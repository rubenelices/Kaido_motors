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y resultado de Kaido Motors A013</w:t>
      </w:r>
    </w:p>
    <w:p>
      <w:r>
        <w:t>Proponemos un plan inicial central de 20.615 coches fabricados en A013, con revisión mensual de la llegada a tres meses. Priorizamos disponibilidad de MSUV y SSUV, venta del exceso inicial de C y CSUV y control del margen de B. La contribución estimada es 74,18 M EUR en central y -4,08 M EUR en pesimista. CO2 y arancel cambian la rentabilidad. Es una primera propuesta condicionada a mejorar la previsión y confirmar barcos, capacidad y costes.</w:t>
      </w:r>
    </w:p>
    <w:p>
      <w:pPr>
        <w:pStyle w:val="Heading1"/>
      </w:pPr>
      <w:r>
        <w:t>Producción inicial mensual por segmento</w:t>
      </w:r>
    </w:p>
    <w:tbl>
      <w:tblPr>
        <w:tblW w:type="auto" w:w="0"/>
        <w:tblLayout w:type="fixed"/>
        <w:tblLook w:firstColumn="1" w:firstRow="1" w:lastColumn="0" w:lastRow="0" w:noHBand="0" w:noVBand="1" w:val="04A0"/>
      </w:tblPr>
      <w:tblGrid>
        <w:gridCol w:w="1247"/>
        <w:gridCol w:w="1757"/>
        <w:gridCol w:w="1757"/>
        <w:gridCol w:w="1757"/>
        <w:gridCol w:w="1757"/>
        <w:gridCol w:w="1757"/>
        <w:gridCol w:w="1757"/>
        <w:gridCol w:w="1757"/>
        <w:gridCol w:w="1757"/>
      </w:tblGrid>
      <w:tr>
        <w:trPr>
          <w:cantSplit/>
        </w:trPr>
        <w:tc>
          <w:tcPr>
            <w:tcW w:type="dxa" w:w="1247"/>
            <w:shd w:fill="E8EDF0"/>
          </w:tcPr>
          <w:p>
            <w:pPr>
              <w:spacing w:after="20" w:before="20" w:line="240" w:lineRule="auto"/>
            </w:pPr>
            <w:r>
              <w:rPr>
                <w:rFonts w:ascii="Arial" w:hAnsi="Arial"/>
                <w:b/>
                <w:sz w:val="16"/>
              </w:rPr>
              <w:t>Mes</w:t>
            </w:r>
          </w:p>
        </w:tc>
        <w:tc>
          <w:tcPr>
            <w:tcW w:type="dxa" w:w="1757"/>
            <w:shd w:fill="E8EDF0"/>
          </w:tcPr>
          <w:p>
            <w:pPr>
              <w:spacing w:after="20" w:before="20" w:line="240" w:lineRule="auto"/>
            </w:pPr>
            <w:r>
              <w:rPr>
                <w:rFonts w:ascii="Arial" w:hAnsi="Arial"/>
                <w:b/>
                <w:sz w:val="16"/>
              </w:rPr>
              <w:t>B</w:t>
            </w:r>
          </w:p>
        </w:tc>
        <w:tc>
          <w:tcPr>
            <w:tcW w:type="dxa" w:w="1757"/>
            <w:shd w:fill="E8EDF0"/>
          </w:tcPr>
          <w:p>
            <w:pPr>
              <w:spacing w:after="20" w:before="20" w:line="240" w:lineRule="auto"/>
            </w:pPr>
            <w:r>
              <w:rPr>
                <w:rFonts w:ascii="Arial" w:hAnsi="Arial"/>
                <w:b/>
                <w:sz w:val="16"/>
              </w:rPr>
              <w:t>C</w:t>
            </w:r>
          </w:p>
        </w:tc>
        <w:tc>
          <w:tcPr>
            <w:tcW w:type="dxa" w:w="1757"/>
            <w:shd w:fill="E8EDF0"/>
          </w:tcPr>
          <w:p>
            <w:pPr>
              <w:spacing w:after="20" w:before="20" w:line="240" w:lineRule="auto"/>
            </w:pPr>
            <w:r>
              <w:rPr>
                <w:rFonts w:ascii="Arial" w:hAnsi="Arial"/>
                <w:b/>
                <w:sz w:val="16"/>
              </w:rPr>
              <w:t>MD</w:t>
            </w:r>
          </w:p>
        </w:tc>
        <w:tc>
          <w:tcPr>
            <w:tcW w:type="dxa" w:w="1757"/>
            <w:shd w:fill="E8EDF0"/>
          </w:tcPr>
          <w:p>
            <w:pPr>
              <w:spacing w:after="20" w:before="20" w:line="240" w:lineRule="auto"/>
            </w:pPr>
            <w:r>
              <w:rPr>
                <w:rFonts w:ascii="Arial" w:hAnsi="Arial"/>
                <w:b/>
                <w:sz w:val="16"/>
              </w:rPr>
              <w:t>SSUV</w:t>
            </w:r>
          </w:p>
        </w:tc>
        <w:tc>
          <w:tcPr>
            <w:tcW w:type="dxa" w:w="1757"/>
            <w:shd w:fill="E8EDF0"/>
          </w:tcPr>
          <w:p>
            <w:pPr>
              <w:spacing w:after="20" w:before="20" w:line="240" w:lineRule="auto"/>
            </w:pPr>
            <w:r>
              <w:rPr>
                <w:rFonts w:ascii="Arial" w:hAnsi="Arial"/>
                <w:b/>
                <w:sz w:val="16"/>
              </w:rPr>
              <w:t>CSUV</w:t>
            </w:r>
          </w:p>
        </w:tc>
        <w:tc>
          <w:tcPr>
            <w:tcW w:type="dxa" w:w="1757"/>
            <w:shd w:fill="E8EDF0"/>
          </w:tcPr>
          <w:p>
            <w:pPr>
              <w:spacing w:after="20" w:before="20" w:line="240" w:lineRule="auto"/>
            </w:pPr>
            <w:r>
              <w:rPr>
                <w:rFonts w:ascii="Arial" w:hAnsi="Arial"/>
                <w:b/>
                <w:sz w:val="16"/>
              </w:rPr>
              <w:t>MSUV</w:t>
            </w:r>
          </w:p>
        </w:tc>
        <w:tc>
          <w:tcPr>
            <w:tcW w:type="dxa" w:w="1757"/>
            <w:shd w:fill="E8EDF0"/>
          </w:tcPr>
          <w:p>
            <w:pPr>
              <w:spacing w:after="20" w:before="20" w:line="240" w:lineRule="auto"/>
            </w:pPr>
            <w:r>
              <w:rPr>
                <w:rFonts w:ascii="Arial" w:hAnsi="Arial"/>
                <w:b/>
                <w:sz w:val="16"/>
              </w:rPr>
              <w:t>S</w:t>
            </w:r>
          </w:p>
        </w:tc>
        <w:tc>
          <w:tcPr>
            <w:tcW w:type="dxa" w:w="1757"/>
            <w:shd w:fill="E8EDF0"/>
          </w:tcPr>
          <w:p>
            <w:pPr>
              <w:spacing w:after="20" w:before="20" w:line="240" w:lineRule="auto"/>
            </w:pPr>
            <w:r>
              <w:rPr>
                <w:rFonts w:ascii="Arial" w:hAnsi="Arial"/>
                <w:b/>
                <w:sz w:val="16"/>
              </w:rPr>
              <w:t>Total</w:t>
            </w:r>
          </w:p>
        </w:tc>
      </w:tr>
      <w:tr>
        <w:trPr>
          <w:cantSplit/>
        </w:trPr>
        <w:tc>
          <w:tcPr>
            <w:tcW w:type="dxa" w:w="1247"/>
          </w:tcPr>
          <w:p>
            <w:pPr>
              <w:spacing w:after="20" w:before="20" w:line="240" w:lineRule="auto"/>
            </w:pPr>
            <w:r>
              <w:rPr>
                <w:rFonts w:ascii="Arial" w:hAnsi="Arial"/>
                <w:b w:val="0"/>
                <w:sz w:val="16"/>
              </w:rPr>
              <w:t>1</w:t>
            </w:r>
          </w:p>
        </w:tc>
        <w:tc>
          <w:tcPr>
            <w:tcW w:type="dxa" w:w="1757"/>
          </w:tcPr>
          <w:p>
            <w:pPr>
              <w:spacing w:after="20" w:before="20" w:line="240" w:lineRule="auto"/>
            </w:pPr>
            <w:r>
              <w:rPr>
                <w:rFonts w:ascii="Arial" w:hAnsi="Arial"/>
                <w:b w:val="0"/>
                <w:sz w:val="16"/>
              </w:rPr>
              <w:t>136</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70</w:t>
            </w:r>
          </w:p>
        </w:tc>
        <w:tc>
          <w:tcPr>
            <w:tcW w:type="dxa" w:w="1757"/>
          </w:tcPr>
          <w:p>
            <w:pPr>
              <w:spacing w:after="20" w:before="20" w:line="240" w:lineRule="auto"/>
            </w:pPr>
            <w:r>
              <w:rPr>
                <w:rFonts w:ascii="Arial" w:hAnsi="Arial"/>
                <w:b w:val="0"/>
                <w:sz w:val="16"/>
              </w:rPr>
              <w:t>267</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582</w:t>
            </w:r>
          </w:p>
        </w:tc>
        <w:tc>
          <w:tcPr>
            <w:tcW w:type="dxa" w:w="1757"/>
          </w:tcPr>
          <w:p>
            <w:pPr>
              <w:spacing w:after="20" w:before="20" w:line="240" w:lineRule="auto"/>
            </w:pPr>
            <w:r>
              <w:rPr>
                <w:rFonts w:ascii="Arial" w:hAnsi="Arial"/>
                <w:b w:val="0"/>
                <w:sz w:val="16"/>
              </w:rPr>
              <w:t>42</w:t>
            </w:r>
          </w:p>
        </w:tc>
        <w:tc>
          <w:tcPr>
            <w:tcW w:type="dxa" w:w="1757"/>
          </w:tcPr>
          <w:p>
            <w:pPr>
              <w:spacing w:after="20" w:before="20" w:line="240" w:lineRule="auto"/>
            </w:pPr>
            <w:r>
              <w:rPr>
                <w:rFonts w:ascii="Arial" w:hAnsi="Arial"/>
                <w:b w:val="0"/>
                <w:sz w:val="16"/>
              </w:rPr>
              <w:t>1.097</w:t>
            </w:r>
          </w:p>
        </w:tc>
      </w:tr>
      <w:tr>
        <w:trPr>
          <w:cantSplit/>
        </w:trPr>
        <w:tc>
          <w:tcPr>
            <w:tcW w:type="dxa" w:w="1247"/>
          </w:tcPr>
          <w:p>
            <w:pPr>
              <w:spacing w:after="20" w:before="20" w:line="240" w:lineRule="auto"/>
            </w:pPr>
            <w:r>
              <w:rPr>
                <w:rFonts w:ascii="Arial" w:hAnsi="Arial"/>
                <w:b w:val="0"/>
                <w:sz w:val="16"/>
              </w:rPr>
              <w:t>2</w:t>
            </w:r>
          </w:p>
        </w:tc>
        <w:tc>
          <w:tcPr>
            <w:tcW w:type="dxa" w:w="1757"/>
          </w:tcPr>
          <w:p>
            <w:pPr>
              <w:spacing w:after="20" w:before="20" w:line="240" w:lineRule="auto"/>
            </w:pPr>
            <w:r>
              <w:rPr>
                <w:rFonts w:ascii="Arial" w:hAnsi="Arial"/>
                <w:b w:val="0"/>
                <w:sz w:val="16"/>
              </w:rPr>
              <w:t>134</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69</w:t>
            </w:r>
          </w:p>
        </w:tc>
        <w:tc>
          <w:tcPr>
            <w:tcW w:type="dxa" w:w="1757"/>
          </w:tcPr>
          <w:p>
            <w:pPr>
              <w:spacing w:after="20" w:before="20" w:line="240" w:lineRule="auto"/>
            </w:pPr>
            <w:r>
              <w:rPr>
                <w:rFonts w:ascii="Arial" w:hAnsi="Arial"/>
                <w:b w:val="0"/>
                <w:sz w:val="16"/>
              </w:rPr>
              <w:t>300</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620</w:t>
            </w:r>
          </w:p>
        </w:tc>
        <w:tc>
          <w:tcPr>
            <w:tcW w:type="dxa" w:w="1757"/>
          </w:tcPr>
          <w:p>
            <w:pPr>
              <w:spacing w:after="20" w:before="20" w:line="240" w:lineRule="auto"/>
            </w:pPr>
            <w:r>
              <w:rPr>
                <w:rFonts w:ascii="Arial" w:hAnsi="Arial"/>
                <w:b w:val="0"/>
                <w:sz w:val="16"/>
              </w:rPr>
              <w:t>50</w:t>
            </w:r>
          </w:p>
        </w:tc>
        <w:tc>
          <w:tcPr>
            <w:tcW w:type="dxa" w:w="1757"/>
          </w:tcPr>
          <w:p>
            <w:pPr>
              <w:spacing w:after="20" w:before="20" w:line="240" w:lineRule="auto"/>
            </w:pPr>
            <w:r>
              <w:rPr>
                <w:rFonts w:ascii="Arial" w:hAnsi="Arial"/>
                <w:b w:val="0"/>
                <w:sz w:val="16"/>
              </w:rPr>
              <w:t>1.173</w:t>
            </w:r>
          </w:p>
        </w:tc>
      </w:tr>
      <w:tr>
        <w:trPr>
          <w:cantSplit/>
        </w:trPr>
        <w:tc>
          <w:tcPr>
            <w:tcW w:type="dxa" w:w="1247"/>
          </w:tcPr>
          <w:p>
            <w:pPr>
              <w:spacing w:after="20" w:before="20" w:line="240" w:lineRule="auto"/>
            </w:pPr>
            <w:r>
              <w:rPr>
                <w:rFonts w:ascii="Arial" w:hAnsi="Arial"/>
                <w:b w:val="0"/>
                <w:sz w:val="16"/>
              </w:rPr>
              <w:t>3</w:t>
            </w:r>
          </w:p>
        </w:tc>
        <w:tc>
          <w:tcPr>
            <w:tcW w:type="dxa" w:w="1757"/>
          </w:tcPr>
          <w:p>
            <w:pPr>
              <w:spacing w:after="20" w:before="20" w:line="240" w:lineRule="auto"/>
            </w:pPr>
            <w:r>
              <w:rPr>
                <w:rFonts w:ascii="Arial" w:hAnsi="Arial"/>
                <w:b w:val="0"/>
                <w:sz w:val="16"/>
              </w:rPr>
              <w:t>147</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73</w:t>
            </w:r>
          </w:p>
        </w:tc>
        <w:tc>
          <w:tcPr>
            <w:tcW w:type="dxa" w:w="1757"/>
          </w:tcPr>
          <w:p>
            <w:pPr>
              <w:spacing w:after="20" w:before="20" w:line="240" w:lineRule="auto"/>
            </w:pPr>
            <w:r>
              <w:rPr>
                <w:rFonts w:ascii="Arial" w:hAnsi="Arial"/>
                <w:b w:val="0"/>
                <w:sz w:val="16"/>
              </w:rPr>
              <w:t>516</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642</w:t>
            </w:r>
          </w:p>
        </w:tc>
        <w:tc>
          <w:tcPr>
            <w:tcW w:type="dxa" w:w="1757"/>
          </w:tcPr>
          <w:p>
            <w:pPr>
              <w:spacing w:after="20" w:before="20" w:line="240" w:lineRule="auto"/>
            </w:pPr>
            <w:r>
              <w:rPr>
                <w:rFonts w:ascii="Arial" w:hAnsi="Arial"/>
                <w:b w:val="0"/>
                <w:sz w:val="16"/>
              </w:rPr>
              <w:t>62</w:t>
            </w:r>
          </w:p>
        </w:tc>
        <w:tc>
          <w:tcPr>
            <w:tcW w:type="dxa" w:w="1757"/>
          </w:tcPr>
          <w:p>
            <w:pPr>
              <w:spacing w:after="20" w:before="20" w:line="240" w:lineRule="auto"/>
            </w:pPr>
            <w:r>
              <w:rPr>
                <w:rFonts w:ascii="Arial" w:hAnsi="Arial"/>
                <w:b w:val="0"/>
                <w:sz w:val="16"/>
              </w:rPr>
              <w:t>1.440</w:t>
            </w:r>
          </w:p>
        </w:tc>
      </w:tr>
      <w:tr>
        <w:trPr>
          <w:cantSplit/>
        </w:trPr>
        <w:tc>
          <w:tcPr>
            <w:tcW w:type="dxa" w:w="1247"/>
          </w:tcPr>
          <w:p>
            <w:pPr>
              <w:spacing w:after="20" w:before="20" w:line="240" w:lineRule="auto"/>
            </w:pPr>
            <w:r>
              <w:rPr>
                <w:rFonts w:ascii="Arial" w:hAnsi="Arial"/>
                <w:b w:val="0"/>
                <w:sz w:val="16"/>
              </w:rPr>
              <w:t>4</w:t>
            </w:r>
          </w:p>
        </w:tc>
        <w:tc>
          <w:tcPr>
            <w:tcW w:type="dxa" w:w="1757"/>
          </w:tcPr>
          <w:p>
            <w:pPr>
              <w:spacing w:after="20" w:before="20" w:line="240" w:lineRule="auto"/>
            </w:pPr>
            <w:r>
              <w:rPr>
                <w:rFonts w:ascii="Arial" w:hAnsi="Arial"/>
                <w:b w:val="0"/>
                <w:sz w:val="16"/>
              </w:rPr>
              <w:t>149</w:t>
            </w:r>
          </w:p>
        </w:tc>
        <w:tc>
          <w:tcPr>
            <w:tcW w:type="dxa" w:w="1757"/>
          </w:tcPr>
          <w:p>
            <w:pPr>
              <w:spacing w:after="20" w:before="20" w:line="240" w:lineRule="auto"/>
            </w:pPr>
            <w:r>
              <w:rPr>
                <w:rFonts w:ascii="Arial" w:hAnsi="Arial"/>
                <w:b w:val="0"/>
                <w:sz w:val="16"/>
              </w:rPr>
              <w:t>248</w:t>
            </w:r>
          </w:p>
        </w:tc>
        <w:tc>
          <w:tcPr>
            <w:tcW w:type="dxa" w:w="1757"/>
          </w:tcPr>
          <w:p>
            <w:pPr>
              <w:spacing w:after="20" w:before="20" w:line="240" w:lineRule="auto"/>
            </w:pPr>
            <w:r>
              <w:rPr>
                <w:rFonts w:ascii="Arial" w:hAnsi="Arial"/>
                <w:b w:val="0"/>
                <w:sz w:val="16"/>
              </w:rPr>
              <w:t>75</w:t>
            </w:r>
          </w:p>
        </w:tc>
        <w:tc>
          <w:tcPr>
            <w:tcW w:type="dxa" w:w="1757"/>
          </w:tcPr>
          <w:p>
            <w:pPr>
              <w:spacing w:after="20" w:before="20" w:line="240" w:lineRule="auto"/>
            </w:pPr>
            <w:r>
              <w:rPr>
                <w:rFonts w:ascii="Arial" w:hAnsi="Arial"/>
                <w:b w:val="0"/>
                <w:sz w:val="16"/>
              </w:rPr>
              <w:t>544</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717</w:t>
            </w:r>
          </w:p>
        </w:tc>
        <w:tc>
          <w:tcPr>
            <w:tcW w:type="dxa" w:w="1757"/>
          </w:tcPr>
          <w:p>
            <w:pPr>
              <w:spacing w:after="20" w:before="20" w:line="240" w:lineRule="auto"/>
            </w:pPr>
            <w:r>
              <w:rPr>
                <w:rFonts w:ascii="Arial" w:hAnsi="Arial"/>
                <w:b w:val="0"/>
                <w:sz w:val="16"/>
              </w:rPr>
              <w:t>60</w:t>
            </w:r>
          </w:p>
        </w:tc>
        <w:tc>
          <w:tcPr>
            <w:tcW w:type="dxa" w:w="1757"/>
          </w:tcPr>
          <w:p>
            <w:pPr>
              <w:spacing w:after="20" w:before="20" w:line="240" w:lineRule="auto"/>
            </w:pPr>
            <w:r>
              <w:rPr>
                <w:rFonts w:ascii="Arial" w:hAnsi="Arial"/>
                <w:b w:val="0"/>
                <w:sz w:val="16"/>
              </w:rPr>
              <w:t>1.793</w:t>
            </w:r>
          </w:p>
        </w:tc>
      </w:tr>
      <w:tr>
        <w:trPr>
          <w:cantSplit/>
        </w:trPr>
        <w:tc>
          <w:tcPr>
            <w:tcW w:type="dxa" w:w="1247"/>
          </w:tcPr>
          <w:p>
            <w:pPr>
              <w:spacing w:after="20" w:before="20" w:line="240" w:lineRule="auto"/>
            </w:pPr>
            <w:r>
              <w:rPr>
                <w:rFonts w:ascii="Arial" w:hAnsi="Arial"/>
                <w:b w:val="0"/>
                <w:sz w:val="16"/>
              </w:rPr>
              <w:t>5</w:t>
            </w:r>
          </w:p>
        </w:tc>
        <w:tc>
          <w:tcPr>
            <w:tcW w:type="dxa" w:w="1757"/>
          </w:tcPr>
          <w:p>
            <w:pPr>
              <w:spacing w:after="20" w:before="20" w:line="240" w:lineRule="auto"/>
            </w:pPr>
            <w:r>
              <w:rPr>
                <w:rFonts w:ascii="Arial" w:hAnsi="Arial"/>
                <w:b w:val="0"/>
                <w:sz w:val="16"/>
              </w:rPr>
              <w:t>127</w:t>
            </w:r>
          </w:p>
        </w:tc>
        <w:tc>
          <w:tcPr>
            <w:tcW w:type="dxa" w:w="1757"/>
          </w:tcPr>
          <w:p>
            <w:pPr>
              <w:spacing w:after="20" w:before="20" w:line="240" w:lineRule="auto"/>
            </w:pPr>
            <w:r>
              <w:rPr>
                <w:rFonts w:ascii="Arial" w:hAnsi="Arial"/>
                <w:b w:val="0"/>
                <w:sz w:val="16"/>
              </w:rPr>
              <w:t>283</w:t>
            </w:r>
          </w:p>
        </w:tc>
        <w:tc>
          <w:tcPr>
            <w:tcW w:type="dxa" w:w="1757"/>
          </w:tcPr>
          <w:p>
            <w:pPr>
              <w:spacing w:after="20" w:before="20" w:line="240" w:lineRule="auto"/>
            </w:pPr>
            <w:r>
              <w:rPr>
                <w:rFonts w:ascii="Arial" w:hAnsi="Arial"/>
                <w:b w:val="0"/>
                <w:sz w:val="16"/>
              </w:rPr>
              <w:t>63</w:t>
            </w:r>
          </w:p>
        </w:tc>
        <w:tc>
          <w:tcPr>
            <w:tcW w:type="dxa" w:w="1757"/>
          </w:tcPr>
          <w:p>
            <w:pPr>
              <w:spacing w:after="20" w:before="20" w:line="240" w:lineRule="auto"/>
            </w:pPr>
            <w:r>
              <w:rPr>
                <w:rFonts w:ascii="Arial" w:hAnsi="Arial"/>
                <w:b w:val="0"/>
                <w:sz w:val="16"/>
              </w:rPr>
              <w:t>485</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497</w:t>
            </w:r>
          </w:p>
        </w:tc>
        <w:tc>
          <w:tcPr>
            <w:tcW w:type="dxa" w:w="1757"/>
          </w:tcPr>
          <w:p>
            <w:pPr>
              <w:spacing w:after="20" w:before="20" w:line="240" w:lineRule="auto"/>
            </w:pPr>
            <w:r>
              <w:rPr>
                <w:rFonts w:ascii="Arial" w:hAnsi="Arial"/>
                <w:b w:val="0"/>
                <w:sz w:val="16"/>
              </w:rPr>
              <w:t>61</w:t>
            </w:r>
          </w:p>
        </w:tc>
        <w:tc>
          <w:tcPr>
            <w:tcW w:type="dxa" w:w="1757"/>
          </w:tcPr>
          <w:p>
            <w:pPr>
              <w:spacing w:after="20" w:before="20" w:line="240" w:lineRule="auto"/>
            </w:pPr>
            <w:r>
              <w:rPr>
                <w:rFonts w:ascii="Arial" w:hAnsi="Arial"/>
                <w:b w:val="0"/>
                <w:sz w:val="16"/>
              </w:rPr>
              <w:t>1.516</w:t>
            </w:r>
          </w:p>
        </w:tc>
      </w:tr>
      <w:tr>
        <w:trPr>
          <w:cantSplit/>
        </w:trPr>
        <w:tc>
          <w:tcPr>
            <w:tcW w:type="dxa" w:w="1247"/>
          </w:tcPr>
          <w:p>
            <w:pPr>
              <w:spacing w:after="20" w:before="20" w:line="240" w:lineRule="auto"/>
            </w:pPr>
            <w:r>
              <w:rPr>
                <w:rFonts w:ascii="Arial" w:hAnsi="Arial"/>
                <w:b w:val="0"/>
                <w:sz w:val="16"/>
              </w:rPr>
              <w:t>6</w:t>
            </w:r>
          </w:p>
        </w:tc>
        <w:tc>
          <w:tcPr>
            <w:tcW w:type="dxa" w:w="1757"/>
          </w:tcPr>
          <w:p>
            <w:pPr>
              <w:spacing w:after="20" w:before="20" w:line="240" w:lineRule="auto"/>
            </w:pPr>
            <w:r>
              <w:rPr>
                <w:rFonts w:ascii="Arial" w:hAnsi="Arial"/>
                <w:b w:val="0"/>
                <w:sz w:val="16"/>
              </w:rPr>
              <w:t>132</w:t>
            </w:r>
          </w:p>
        </w:tc>
        <w:tc>
          <w:tcPr>
            <w:tcW w:type="dxa" w:w="1757"/>
          </w:tcPr>
          <w:p>
            <w:pPr>
              <w:spacing w:after="20" w:before="20" w:line="240" w:lineRule="auto"/>
            </w:pPr>
            <w:r>
              <w:rPr>
                <w:rFonts w:ascii="Arial" w:hAnsi="Arial"/>
                <w:b w:val="0"/>
                <w:sz w:val="16"/>
              </w:rPr>
              <w:t>299</w:t>
            </w:r>
          </w:p>
        </w:tc>
        <w:tc>
          <w:tcPr>
            <w:tcW w:type="dxa" w:w="1757"/>
          </w:tcPr>
          <w:p>
            <w:pPr>
              <w:spacing w:after="20" w:before="20" w:line="240" w:lineRule="auto"/>
            </w:pPr>
            <w:r>
              <w:rPr>
                <w:rFonts w:ascii="Arial" w:hAnsi="Arial"/>
                <w:b w:val="0"/>
                <w:sz w:val="16"/>
              </w:rPr>
              <w:t>67</w:t>
            </w:r>
          </w:p>
        </w:tc>
        <w:tc>
          <w:tcPr>
            <w:tcW w:type="dxa" w:w="1757"/>
          </w:tcPr>
          <w:p>
            <w:pPr>
              <w:spacing w:after="20" w:before="20" w:line="240" w:lineRule="auto"/>
            </w:pPr>
            <w:r>
              <w:rPr>
                <w:rFonts w:ascii="Arial" w:hAnsi="Arial"/>
                <w:b w:val="0"/>
                <w:sz w:val="16"/>
              </w:rPr>
              <w:t>528</w:t>
            </w:r>
          </w:p>
        </w:tc>
        <w:tc>
          <w:tcPr>
            <w:tcW w:type="dxa" w:w="1757"/>
          </w:tcPr>
          <w:p>
            <w:pPr>
              <w:spacing w:after="20" w:before="20" w:line="240" w:lineRule="auto"/>
            </w:pPr>
            <w:r>
              <w:rPr>
                <w:rFonts w:ascii="Arial" w:hAnsi="Arial"/>
                <w:b w:val="0"/>
                <w:sz w:val="16"/>
              </w:rPr>
              <w:t>0</w:t>
            </w:r>
          </w:p>
        </w:tc>
        <w:tc>
          <w:tcPr>
            <w:tcW w:type="dxa" w:w="1757"/>
          </w:tcPr>
          <w:p>
            <w:pPr>
              <w:spacing w:after="20" w:before="20" w:line="240" w:lineRule="auto"/>
            </w:pPr>
            <w:r>
              <w:rPr>
                <w:rFonts w:ascii="Arial" w:hAnsi="Arial"/>
                <w:b w:val="0"/>
                <w:sz w:val="16"/>
              </w:rPr>
              <w:t>552</w:t>
            </w:r>
          </w:p>
        </w:tc>
        <w:tc>
          <w:tcPr>
            <w:tcW w:type="dxa" w:w="1757"/>
          </w:tcPr>
          <w:p>
            <w:pPr>
              <w:spacing w:after="20" w:before="20" w:line="240" w:lineRule="auto"/>
            </w:pPr>
            <w:r>
              <w:rPr>
                <w:rFonts w:ascii="Arial" w:hAnsi="Arial"/>
                <w:b w:val="0"/>
                <w:sz w:val="16"/>
              </w:rPr>
              <w:t>55</w:t>
            </w:r>
          </w:p>
        </w:tc>
        <w:tc>
          <w:tcPr>
            <w:tcW w:type="dxa" w:w="1757"/>
          </w:tcPr>
          <w:p>
            <w:pPr>
              <w:spacing w:after="20" w:before="20" w:line="240" w:lineRule="auto"/>
            </w:pPr>
            <w:r>
              <w:rPr>
                <w:rFonts w:ascii="Arial" w:hAnsi="Arial"/>
                <w:b w:val="0"/>
                <w:sz w:val="16"/>
              </w:rPr>
              <w:t>1.633</w:t>
            </w:r>
          </w:p>
        </w:tc>
      </w:tr>
      <w:tr>
        <w:trPr>
          <w:cantSplit/>
        </w:trPr>
        <w:tc>
          <w:tcPr>
            <w:tcW w:type="dxa" w:w="1247"/>
          </w:tcPr>
          <w:p>
            <w:pPr>
              <w:spacing w:after="20" w:before="20" w:line="240" w:lineRule="auto"/>
            </w:pPr>
            <w:r>
              <w:rPr>
                <w:rFonts w:ascii="Arial" w:hAnsi="Arial"/>
                <w:b w:val="0"/>
                <w:sz w:val="16"/>
              </w:rPr>
              <w:t>7</w:t>
            </w:r>
          </w:p>
        </w:tc>
        <w:tc>
          <w:tcPr>
            <w:tcW w:type="dxa" w:w="1757"/>
          </w:tcPr>
          <w:p>
            <w:pPr>
              <w:spacing w:after="20" w:before="20" w:line="240" w:lineRule="auto"/>
            </w:pPr>
            <w:r>
              <w:rPr>
                <w:rFonts w:ascii="Arial" w:hAnsi="Arial"/>
                <w:b w:val="0"/>
                <w:sz w:val="16"/>
              </w:rPr>
              <w:t>136</w:t>
            </w:r>
          </w:p>
        </w:tc>
        <w:tc>
          <w:tcPr>
            <w:tcW w:type="dxa" w:w="1757"/>
          </w:tcPr>
          <w:p>
            <w:pPr>
              <w:spacing w:after="20" w:before="20" w:line="240" w:lineRule="auto"/>
            </w:pPr>
            <w:r>
              <w:rPr>
                <w:rFonts w:ascii="Arial" w:hAnsi="Arial"/>
                <w:b w:val="0"/>
                <w:sz w:val="16"/>
              </w:rPr>
              <w:t>300</w:t>
            </w:r>
          </w:p>
        </w:tc>
        <w:tc>
          <w:tcPr>
            <w:tcW w:type="dxa" w:w="1757"/>
          </w:tcPr>
          <w:p>
            <w:pPr>
              <w:spacing w:after="20" w:before="20" w:line="240" w:lineRule="auto"/>
            </w:pPr>
            <w:r>
              <w:rPr>
                <w:rFonts w:ascii="Arial" w:hAnsi="Arial"/>
                <w:b w:val="0"/>
                <w:sz w:val="16"/>
              </w:rPr>
              <w:t>67</w:t>
            </w:r>
          </w:p>
        </w:tc>
        <w:tc>
          <w:tcPr>
            <w:tcW w:type="dxa" w:w="1757"/>
          </w:tcPr>
          <w:p>
            <w:pPr>
              <w:spacing w:after="20" w:before="20" w:line="240" w:lineRule="auto"/>
            </w:pPr>
            <w:r>
              <w:rPr>
                <w:rFonts w:ascii="Arial" w:hAnsi="Arial"/>
                <w:b w:val="0"/>
                <w:sz w:val="16"/>
              </w:rPr>
              <w:t>559</w:t>
            </w:r>
          </w:p>
        </w:tc>
        <w:tc>
          <w:tcPr>
            <w:tcW w:type="dxa" w:w="1757"/>
          </w:tcPr>
          <w:p>
            <w:pPr>
              <w:spacing w:after="20" w:before="20" w:line="240" w:lineRule="auto"/>
            </w:pPr>
            <w:r>
              <w:rPr>
                <w:rFonts w:ascii="Arial" w:hAnsi="Arial"/>
                <w:b w:val="0"/>
                <w:sz w:val="16"/>
              </w:rPr>
              <w:t>73</w:t>
            </w:r>
          </w:p>
        </w:tc>
        <w:tc>
          <w:tcPr>
            <w:tcW w:type="dxa" w:w="1757"/>
          </w:tcPr>
          <w:p>
            <w:pPr>
              <w:spacing w:after="20" w:before="20" w:line="240" w:lineRule="auto"/>
            </w:pPr>
            <w:r>
              <w:rPr>
                <w:rFonts w:ascii="Arial" w:hAnsi="Arial"/>
                <w:b w:val="0"/>
                <w:sz w:val="16"/>
              </w:rPr>
              <w:t>627</w:t>
            </w:r>
          </w:p>
        </w:tc>
        <w:tc>
          <w:tcPr>
            <w:tcW w:type="dxa" w:w="1757"/>
          </w:tcPr>
          <w:p>
            <w:pPr>
              <w:spacing w:after="20" w:before="20" w:line="240" w:lineRule="auto"/>
            </w:pPr>
            <w:r>
              <w:rPr>
                <w:rFonts w:ascii="Arial" w:hAnsi="Arial"/>
                <w:b w:val="0"/>
                <w:sz w:val="16"/>
              </w:rPr>
              <w:t>64</w:t>
            </w:r>
          </w:p>
        </w:tc>
        <w:tc>
          <w:tcPr>
            <w:tcW w:type="dxa" w:w="1757"/>
          </w:tcPr>
          <w:p>
            <w:pPr>
              <w:spacing w:after="20" w:before="20" w:line="240" w:lineRule="auto"/>
            </w:pPr>
            <w:r>
              <w:rPr>
                <w:rFonts w:ascii="Arial" w:hAnsi="Arial"/>
                <w:b w:val="0"/>
                <w:sz w:val="16"/>
              </w:rPr>
              <w:t>1.826</w:t>
            </w:r>
          </w:p>
        </w:tc>
      </w:tr>
      <w:tr>
        <w:trPr>
          <w:cantSplit/>
        </w:trPr>
        <w:tc>
          <w:tcPr>
            <w:tcW w:type="dxa" w:w="1247"/>
          </w:tcPr>
          <w:p>
            <w:pPr>
              <w:spacing w:after="20" w:before="20" w:line="240" w:lineRule="auto"/>
            </w:pPr>
            <w:r>
              <w:rPr>
                <w:rFonts w:ascii="Arial" w:hAnsi="Arial"/>
                <w:b w:val="0"/>
                <w:sz w:val="16"/>
              </w:rPr>
              <w:t>8</w:t>
            </w:r>
          </w:p>
        </w:tc>
        <w:tc>
          <w:tcPr>
            <w:tcW w:type="dxa" w:w="1757"/>
          </w:tcPr>
          <w:p>
            <w:pPr>
              <w:spacing w:after="20" w:before="20" w:line="240" w:lineRule="auto"/>
            </w:pPr>
            <w:r>
              <w:rPr>
                <w:rFonts w:ascii="Arial" w:hAnsi="Arial"/>
                <w:b w:val="0"/>
                <w:sz w:val="16"/>
              </w:rPr>
              <w:t>135</w:t>
            </w:r>
          </w:p>
        </w:tc>
        <w:tc>
          <w:tcPr>
            <w:tcW w:type="dxa" w:w="1757"/>
          </w:tcPr>
          <w:p>
            <w:pPr>
              <w:spacing w:after="20" w:before="20" w:line="240" w:lineRule="auto"/>
            </w:pPr>
            <w:r>
              <w:rPr>
                <w:rFonts w:ascii="Arial" w:hAnsi="Arial"/>
                <w:b w:val="0"/>
                <w:sz w:val="16"/>
              </w:rPr>
              <w:t>299</w:t>
            </w:r>
          </w:p>
        </w:tc>
        <w:tc>
          <w:tcPr>
            <w:tcW w:type="dxa" w:w="1757"/>
          </w:tcPr>
          <w:p>
            <w:pPr>
              <w:spacing w:after="20" w:before="20" w:line="240" w:lineRule="auto"/>
            </w:pPr>
            <w:r>
              <w:rPr>
                <w:rFonts w:ascii="Arial" w:hAnsi="Arial"/>
                <w:b w:val="0"/>
                <w:sz w:val="16"/>
              </w:rPr>
              <w:t>66</w:t>
            </w:r>
          </w:p>
        </w:tc>
        <w:tc>
          <w:tcPr>
            <w:tcW w:type="dxa" w:w="1757"/>
          </w:tcPr>
          <w:p>
            <w:pPr>
              <w:spacing w:after="20" w:before="20" w:line="240" w:lineRule="auto"/>
            </w:pPr>
            <w:r>
              <w:rPr>
                <w:rFonts w:ascii="Arial" w:hAnsi="Arial"/>
                <w:b w:val="0"/>
                <w:sz w:val="16"/>
              </w:rPr>
              <w:t>562</w:t>
            </w:r>
          </w:p>
        </w:tc>
        <w:tc>
          <w:tcPr>
            <w:tcW w:type="dxa" w:w="1757"/>
          </w:tcPr>
          <w:p>
            <w:pPr>
              <w:spacing w:after="20" w:before="20" w:line="240" w:lineRule="auto"/>
            </w:pPr>
            <w:r>
              <w:rPr>
                <w:rFonts w:ascii="Arial" w:hAnsi="Arial"/>
                <w:b w:val="0"/>
                <w:sz w:val="16"/>
              </w:rPr>
              <w:t>197</w:t>
            </w:r>
          </w:p>
        </w:tc>
        <w:tc>
          <w:tcPr>
            <w:tcW w:type="dxa" w:w="1757"/>
          </w:tcPr>
          <w:p>
            <w:pPr>
              <w:spacing w:after="20" w:before="20" w:line="240" w:lineRule="auto"/>
            </w:pPr>
            <w:r>
              <w:rPr>
                <w:rFonts w:ascii="Arial" w:hAnsi="Arial"/>
                <w:b w:val="0"/>
                <w:sz w:val="16"/>
              </w:rPr>
              <w:t>643</w:t>
            </w:r>
          </w:p>
        </w:tc>
        <w:tc>
          <w:tcPr>
            <w:tcW w:type="dxa" w:w="1757"/>
          </w:tcPr>
          <w:p>
            <w:pPr>
              <w:spacing w:after="20" w:before="20" w:line="240" w:lineRule="auto"/>
            </w:pPr>
            <w:r>
              <w:rPr>
                <w:rFonts w:ascii="Arial" w:hAnsi="Arial"/>
                <w:b w:val="0"/>
                <w:sz w:val="16"/>
              </w:rPr>
              <w:t>55</w:t>
            </w:r>
          </w:p>
        </w:tc>
        <w:tc>
          <w:tcPr>
            <w:tcW w:type="dxa" w:w="1757"/>
          </w:tcPr>
          <w:p>
            <w:pPr>
              <w:spacing w:after="20" w:before="20" w:line="240" w:lineRule="auto"/>
            </w:pPr>
            <w:r>
              <w:rPr>
                <w:rFonts w:ascii="Arial" w:hAnsi="Arial"/>
                <w:b w:val="0"/>
                <w:sz w:val="16"/>
              </w:rPr>
              <w:t>1.957</w:t>
            </w:r>
          </w:p>
        </w:tc>
      </w:tr>
      <w:tr>
        <w:trPr>
          <w:cantSplit/>
        </w:trPr>
        <w:tc>
          <w:tcPr>
            <w:tcW w:type="dxa" w:w="1247"/>
          </w:tcPr>
          <w:p>
            <w:pPr>
              <w:spacing w:after="20" w:before="20" w:line="240" w:lineRule="auto"/>
            </w:pPr>
            <w:r>
              <w:rPr>
                <w:rFonts w:ascii="Arial" w:hAnsi="Arial"/>
                <w:b w:val="0"/>
                <w:sz w:val="16"/>
              </w:rPr>
              <w:t>9</w:t>
            </w:r>
          </w:p>
        </w:tc>
        <w:tc>
          <w:tcPr>
            <w:tcW w:type="dxa" w:w="1757"/>
          </w:tcPr>
          <w:p>
            <w:pPr>
              <w:spacing w:after="20" w:before="20" w:line="240" w:lineRule="auto"/>
            </w:pPr>
            <w:r>
              <w:rPr>
                <w:rFonts w:ascii="Arial" w:hAnsi="Arial"/>
                <w:b w:val="0"/>
                <w:sz w:val="16"/>
              </w:rPr>
              <w:t>138</w:t>
            </w:r>
          </w:p>
        </w:tc>
        <w:tc>
          <w:tcPr>
            <w:tcW w:type="dxa" w:w="1757"/>
          </w:tcPr>
          <w:p>
            <w:pPr>
              <w:spacing w:after="20" w:before="20" w:line="240" w:lineRule="auto"/>
            </w:pPr>
            <w:r>
              <w:rPr>
                <w:rFonts w:ascii="Arial" w:hAnsi="Arial"/>
                <w:b w:val="0"/>
                <w:sz w:val="16"/>
              </w:rPr>
              <w:t>304</w:t>
            </w:r>
          </w:p>
        </w:tc>
        <w:tc>
          <w:tcPr>
            <w:tcW w:type="dxa" w:w="1757"/>
          </w:tcPr>
          <w:p>
            <w:pPr>
              <w:spacing w:after="20" w:before="20" w:line="240" w:lineRule="auto"/>
            </w:pPr>
            <w:r>
              <w:rPr>
                <w:rFonts w:ascii="Arial" w:hAnsi="Arial"/>
                <w:b w:val="0"/>
                <w:sz w:val="16"/>
              </w:rPr>
              <w:t>67</w:t>
            </w:r>
          </w:p>
        </w:tc>
        <w:tc>
          <w:tcPr>
            <w:tcW w:type="dxa" w:w="1757"/>
          </w:tcPr>
          <w:p>
            <w:pPr>
              <w:spacing w:after="20" w:before="20" w:line="240" w:lineRule="auto"/>
            </w:pPr>
            <w:r>
              <w:rPr>
                <w:rFonts w:ascii="Arial" w:hAnsi="Arial"/>
                <w:b w:val="0"/>
                <w:sz w:val="16"/>
              </w:rPr>
              <w:t>581</w:t>
            </w:r>
          </w:p>
        </w:tc>
        <w:tc>
          <w:tcPr>
            <w:tcW w:type="dxa" w:w="1757"/>
          </w:tcPr>
          <w:p>
            <w:pPr>
              <w:spacing w:after="20" w:before="20" w:line="240" w:lineRule="auto"/>
            </w:pPr>
            <w:r>
              <w:rPr>
                <w:rFonts w:ascii="Arial" w:hAnsi="Arial"/>
                <w:b w:val="0"/>
                <w:sz w:val="16"/>
              </w:rPr>
              <w:t>208</w:t>
            </w:r>
          </w:p>
        </w:tc>
        <w:tc>
          <w:tcPr>
            <w:tcW w:type="dxa" w:w="1757"/>
          </w:tcPr>
          <w:p>
            <w:pPr>
              <w:spacing w:after="20" w:before="20" w:line="240" w:lineRule="auto"/>
            </w:pPr>
            <w:r>
              <w:rPr>
                <w:rFonts w:ascii="Arial" w:hAnsi="Arial"/>
                <w:b w:val="0"/>
                <w:sz w:val="16"/>
              </w:rPr>
              <w:t>693</w:t>
            </w:r>
          </w:p>
        </w:tc>
        <w:tc>
          <w:tcPr>
            <w:tcW w:type="dxa" w:w="1757"/>
          </w:tcPr>
          <w:p>
            <w:pPr>
              <w:spacing w:after="20" w:before="20" w:line="240" w:lineRule="auto"/>
            </w:pPr>
            <w:r>
              <w:rPr>
                <w:rFonts w:ascii="Arial" w:hAnsi="Arial"/>
                <w:b w:val="0"/>
                <w:sz w:val="16"/>
              </w:rPr>
              <w:t>53</w:t>
            </w:r>
          </w:p>
        </w:tc>
        <w:tc>
          <w:tcPr>
            <w:tcW w:type="dxa" w:w="1757"/>
          </w:tcPr>
          <w:p>
            <w:pPr>
              <w:spacing w:after="20" w:before="20" w:line="240" w:lineRule="auto"/>
            </w:pPr>
            <w:r>
              <w:rPr>
                <w:rFonts w:ascii="Arial" w:hAnsi="Arial"/>
                <w:b w:val="0"/>
                <w:sz w:val="16"/>
              </w:rPr>
              <w:t>2.044</w:t>
            </w:r>
          </w:p>
        </w:tc>
      </w:tr>
      <w:tr>
        <w:trPr>
          <w:cantSplit/>
        </w:trPr>
        <w:tc>
          <w:tcPr>
            <w:tcW w:type="dxa" w:w="1247"/>
          </w:tcPr>
          <w:p>
            <w:pPr>
              <w:spacing w:after="20" w:before="20" w:line="240" w:lineRule="auto"/>
            </w:pPr>
            <w:r>
              <w:rPr>
                <w:rFonts w:ascii="Arial" w:hAnsi="Arial"/>
                <w:b w:val="0"/>
                <w:sz w:val="16"/>
              </w:rPr>
              <w:t>10</w:t>
            </w:r>
          </w:p>
        </w:tc>
        <w:tc>
          <w:tcPr>
            <w:tcW w:type="dxa" w:w="1757"/>
          </w:tcPr>
          <w:p>
            <w:pPr>
              <w:spacing w:after="20" w:before="20" w:line="240" w:lineRule="auto"/>
            </w:pPr>
            <w:r>
              <w:rPr>
                <w:rFonts w:ascii="Arial" w:hAnsi="Arial"/>
                <w:b w:val="0"/>
                <w:sz w:val="16"/>
              </w:rPr>
              <w:t>135</w:t>
            </w:r>
          </w:p>
        </w:tc>
        <w:tc>
          <w:tcPr>
            <w:tcW w:type="dxa" w:w="1757"/>
          </w:tcPr>
          <w:p>
            <w:pPr>
              <w:spacing w:after="20" w:before="20" w:line="240" w:lineRule="auto"/>
            </w:pPr>
            <w:r>
              <w:rPr>
                <w:rFonts w:ascii="Arial" w:hAnsi="Arial"/>
                <w:b w:val="0"/>
                <w:sz w:val="16"/>
              </w:rPr>
              <w:t>294</w:t>
            </w:r>
          </w:p>
        </w:tc>
        <w:tc>
          <w:tcPr>
            <w:tcW w:type="dxa" w:w="1757"/>
          </w:tcPr>
          <w:p>
            <w:pPr>
              <w:spacing w:after="20" w:before="20" w:line="240" w:lineRule="auto"/>
            </w:pPr>
            <w:r>
              <w:rPr>
                <w:rFonts w:ascii="Arial" w:hAnsi="Arial"/>
                <w:b w:val="0"/>
                <w:sz w:val="16"/>
              </w:rPr>
              <w:t>65</w:t>
            </w:r>
          </w:p>
        </w:tc>
        <w:tc>
          <w:tcPr>
            <w:tcW w:type="dxa" w:w="1757"/>
          </w:tcPr>
          <w:p>
            <w:pPr>
              <w:spacing w:after="20" w:before="20" w:line="240" w:lineRule="auto"/>
            </w:pPr>
            <w:r>
              <w:rPr>
                <w:rFonts w:ascii="Arial" w:hAnsi="Arial"/>
                <w:b w:val="0"/>
                <w:sz w:val="16"/>
              </w:rPr>
              <w:t>587</w:t>
            </w:r>
          </w:p>
        </w:tc>
        <w:tc>
          <w:tcPr>
            <w:tcW w:type="dxa" w:w="1757"/>
          </w:tcPr>
          <w:p>
            <w:pPr>
              <w:spacing w:after="20" w:before="20" w:line="240" w:lineRule="auto"/>
            </w:pPr>
            <w:r>
              <w:rPr>
                <w:rFonts w:ascii="Arial" w:hAnsi="Arial"/>
                <w:b w:val="0"/>
                <w:sz w:val="16"/>
              </w:rPr>
              <w:t>200</w:t>
            </w:r>
          </w:p>
        </w:tc>
        <w:tc>
          <w:tcPr>
            <w:tcW w:type="dxa" w:w="1757"/>
          </w:tcPr>
          <w:p>
            <w:pPr>
              <w:spacing w:after="20" w:before="20" w:line="240" w:lineRule="auto"/>
            </w:pPr>
            <w:r>
              <w:rPr>
                <w:rFonts w:ascii="Arial" w:hAnsi="Arial"/>
                <w:b w:val="0"/>
                <w:sz w:val="16"/>
              </w:rPr>
              <w:t>620</w:t>
            </w:r>
          </w:p>
        </w:tc>
        <w:tc>
          <w:tcPr>
            <w:tcW w:type="dxa" w:w="1757"/>
          </w:tcPr>
          <w:p>
            <w:pPr>
              <w:spacing w:after="20" w:before="20" w:line="240" w:lineRule="auto"/>
            </w:pPr>
            <w:r>
              <w:rPr>
                <w:rFonts w:ascii="Arial" w:hAnsi="Arial"/>
                <w:b w:val="0"/>
                <w:sz w:val="16"/>
              </w:rPr>
              <w:t>62</w:t>
            </w:r>
          </w:p>
        </w:tc>
        <w:tc>
          <w:tcPr>
            <w:tcW w:type="dxa" w:w="1757"/>
          </w:tcPr>
          <w:p>
            <w:pPr>
              <w:spacing w:after="20" w:before="20" w:line="240" w:lineRule="auto"/>
            </w:pPr>
            <w:r>
              <w:rPr>
                <w:rFonts w:ascii="Arial" w:hAnsi="Arial"/>
                <w:b w:val="0"/>
                <w:sz w:val="16"/>
              </w:rPr>
              <w:t>1.963</w:t>
            </w:r>
          </w:p>
        </w:tc>
      </w:tr>
      <w:tr>
        <w:trPr>
          <w:cantSplit/>
        </w:trPr>
        <w:tc>
          <w:tcPr>
            <w:tcW w:type="dxa" w:w="1247"/>
          </w:tcPr>
          <w:p>
            <w:pPr>
              <w:spacing w:after="20" w:before="20" w:line="240" w:lineRule="auto"/>
            </w:pPr>
            <w:r>
              <w:rPr>
                <w:rFonts w:ascii="Arial" w:hAnsi="Arial"/>
                <w:b w:val="0"/>
                <w:sz w:val="16"/>
              </w:rPr>
              <w:t>11</w:t>
            </w:r>
          </w:p>
        </w:tc>
        <w:tc>
          <w:tcPr>
            <w:tcW w:type="dxa" w:w="1757"/>
          </w:tcPr>
          <w:p>
            <w:pPr>
              <w:spacing w:after="20" w:before="20" w:line="240" w:lineRule="auto"/>
            </w:pPr>
            <w:r>
              <w:rPr>
                <w:rFonts w:ascii="Arial" w:hAnsi="Arial"/>
                <w:b w:val="0"/>
                <w:sz w:val="16"/>
              </w:rPr>
              <w:t>134</w:t>
            </w:r>
          </w:p>
        </w:tc>
        <w:tc>
          <w:tcPr>
            <w:tcW w:type="dxa" w:w="1757"/>
          </w:tcPr>
          <w:p>
            <w:pPr>
              <w:spacing w:after="20" w:before="20" w:line="240" w:lineRule="auto"/>
            </w:pPr>
            <w:r>
              <w:rPr>
                <w:rFonts w:ascii="Arial" w:hAnsi="Arial"/>
                <w:b w:val="0"/>
                <w:sz w:val="16"/>
              </w:rPr>
              <w:t>281</w:t>
            </w:r>
          </w:p>
        </w:tc>
        <w:tc>
          <w:tcPr>
            <w:tcW w:type="dxa" w:w="1757"/>
          </w:tcPr>
          <w:p>
            <w:pPr>
              <w:spacing w:after="20" w:before="20" w:line="240" w:lineRule="auto"/>
            </w:pPr>
            <w:r>
              <w:rPr>
                <w:rFonts w:ascii="Arial" w:hAnsi="Arial"/>
                <w:b w:val="0"/>
                <w:sz w:val="16"/>
              </w:rPr>
              <w:t>62</w:t>
            </w:r>
          </w:p>
        </w:tc>
        <w:tc>
          <w:tcPr>
            <w:tcW w:type="dxa" w:w="1757"/>
          </w:tcPr>
          <w:p>
            <w:pPr>
              <w:spacing w:after="20" w:before="20" w:line="240" w:lineRule="auto"/>
            </w:pPr>
            <w:r>
              <w:rPr>
                <w:rFonts w:ascii="Arial" w:hAnsi="Arial"/>
                <w:b w:val="0"/>
                <w:sz w:val="16"/>
              </w:rPr>
              <w:t>598</w:t>
            </w:r>
          </w:p>
        </w:tc>
        <w:tc>
          <w:tcPr>
            <w:tcW w:type="dxa" w:w="1757"/>
          </w:tcPr>
          <w:p>
            <w:pPr>
              <w:spacing w:after="20" w:before="20" w:line="240" w:lineRule="auto"/>
            </w:pPr>
            <w:r>
              <w:rPr>
                <w:rFonts w:ascii="Arial" w:hAnsi="Arial"/>
                <w:b w:val="0"/>
                <w:sz w:val="16"/>
              </w:rPr>
              <w:t>199</w:t>
            </w:r>
          </w:p>
        </w:tc>
        <w:tc>
          <w:tcPr>
            <w:tcW w:type="dxa" w:w="1757"/>
          </w:tcPr>
          <w:p>
            <w:pPr>
              <w:spacing w:after="20" w:before="20" w:line="240" w:lineRule="auto"/>
            </w:pPr>
            <w:r>
              <w:rPr>
                <w:rFonts w:ascii="Arial" w:hAnsi="Arial"/>
                <w:b w:val="0"/>
                <w:sz w:val="16"/>
              </w:rPr>
              <w:t>627</w:t>
            </w:r>
          </w:p>
        </w:tc>
        <w:tc>
          <w:tcPr>
            <w:tcW w:type="dxa" w:w="1757"/>
          </w:tcPr>
          <w:p>
            <w:pPr>
              <w:spacing w:after="20" w:before="20" w:line="240" w:lineRule="auto"/>
            </w:pPr>
            <w:r>
              <w:rPr>
                <w:rFonts w:ascii="Arial" w:hAnsi="Arial"/>
                <w:b w:val="0"/>
                <w:sz w:val="16"/>
              </w:rPr>
              <w:t>61</w:t>
            </w:r>
          </w:p>
        </w:tc>
        <w:tc>
          <w:tcPr>
            <w:tcW w:type="dxa" w:w="1757"/>
          </w:tcPr>
          <w:p>
            <w:pPr>
              <w:spacing w:after="20" w:before="20" w:line="240" w:lineRule="auto"/>
            </w:pPr>
            <w:r>
              <w:rPr>
                <w:rFonts w:ascii="Arial" w:hAnsi="Arial"/>
                <w:b w:val="0"/>
                <w:sz w:val="16"/>
              </w:rPr>
              <w:t>1.962</w:t>
            </w:r>
          </w:p>
        </w:tc>
      </w:tr>
      <w:tr>
        <w:trPr>
          <w:cantSplit/>
        </w:trPr>
        <w:tc>
          <w:tcPr>
            <w:tcW w:type="dxa" w:w="1247"/>
          </w:tcPr>
          <w:p>
            <w:pPr>
              <w:spacing w:after="20" w:before="20" w:line="240" w:lineRule="auto"/>
            </w:pPr>
            <w:r>
              <w:rPr>
                <w:rFonts w:ascii="Arial" w:hAnsi="Arial"/>
                <w:b w:val="0"/>
                <w:sz w:val="16"/>
              </w:rPr>
              <w:t>12</w:t>
            </w:r>
          </w:p>
        </w:tc>
        <w:tc>
          <w:tcPr>
            <w:tcW w:type="dxa" w:w="1757"/>
          </w:tcPr>
          <w:p>
            <w:pPr>
              <w:spacing w:after="20" w:before="20" w:line="240" w:lineRule="auto"/>
            </w:pPr>
            <w:r>
              <w:rPr>
                <w:rFonts w:ascii="Arial" w:hAnsi="Arial"/>
                <w:b w:val="0"/>
                <w:sz w:val="16"/>
              </w:rPr>
              <w:t>147</w:t>
            </w:r>
          </w:p>
        </w:tc>
        <w:tc>
          <w:tcPr>
            <w:tcW w:type="dxa" w:w="1757"/>
          </w:tcPr>
          <w:p>
            <w:pPr>
              <w:spacing w:after="20" w:before="20" w:line="240" w:lineRule="auto"/>
            </w:pPr>
            <w:r>
              <w:rPr>
                <w:rFonts w:ascii="Arial" w:hAnsi="Arial"/>
                <w:b w:val="0"/>
                <w:sz w:val="16"/>
              </w:rPr>
              <w:t>309</w:t>
            </w:r>
          </w:p>
        </w:tc>
        <w:tc>
          <w:tcPr>
            <w:tcW w:type="dxa" w:w="1757"/>
          </w:tcPr>
          <w:p>
            <w:pPr>
              <w:spacing w:after="20" w:before="20" w:line="240" w:lineRule="auto"/>
            </w:pPr>
            <w:r>
              <w:rPr>
                <w:rFonts w:ascii="Arial" w:hAnsi="Arial"/>
                <w:b w:val="0"/>
                <w:sz w:val="16"/>
              </w:rPr>
              <w:t>66</w:t>
            </w:r>
          </w:p>
        </w:tc>
        <w:tc>
          <w:tcPr>
            <w:tcW w:type="dxa" w:w="1757"/>
          </w:tcPr>
          <w:p>
            <w:pPr>
              <w:spacing w:after="20" w:before="20" w:line="240" w:lineRule="auto"/>
            </w:pPr>
            <w:r>
              <w:rPr>
                <w:rFonts w:ascii="Arial" w:hAnsi="Arial"/>
                <w:b w:val="0"/>
                <w:sz w:val="16"/>
              </w:rPr>
              <w:t>658</w:t>
            </w:r>
          </w:p>
        </w:tc>
        <w:tc>
          <w:tcPr>
            <w:tcW w:type="dxa" w:w="1757"/>
          </w:tcPr>
          <w:p>
            <w:pPr>
              <w:spacing w:after="20" w:before="20" w:line="240" w:lineRule="auto"/>
            </w:pPr>
            <w:r>
              <w:rPr>
                <w:rFonts w:ascii="Arial" w:hAnsi="Arial"/>
                <w:b w:val="0"/>
                <w:sz w:val="16"/>
              </w:rPr>
              <w:t>229</w:t>
            </w:r>
          </w:p>
        </w:tc>
        <w:tc>
          <w:tcPr>
            <w:tcW w:type="dxa" w:w="1757"/>
          </w:tcPr>
          <w:p>
            <w:pPr>
              <w:spacing w:after="20" w:before="20" w:line="240" w:lineRule="auto"/>
            </w:pPr>
            <w:r>
              <w:rPr>
                <w:rFonts w:ascii="Arial" w:hAnsi="Arial"/>
                <w:b w:val="0"/>
                <w:sz w:val="16"/>
              </w:rPr>
              <w:t>731</w:t>
            </w:r>
          </w:p>
        </w:tc>
        <w:tc>
          <w:tcPr>
            <w:tcW w:type="dxa" w:w="1757"/>
          </w:tcPr>
          <w:p>
            <w:pPr>
              <w:spacing w:after="20" w:before="20" w:line="240" w:lineRule="auto"/>
            </w:pPr>
            <w:r>
              <w:rPr>
                <w:rFonts w:ascii="Arial" w:hAnsi="Arial"/>
                <w:b w:val="0"/>
                <w:sz w:val="16"/>
              </w:rPr>
              <w:t>71</w:t>
            </w:r>
          </w:p>
        </w:tc>
        <w:tc>
          <w:tcPr>
            <w:tcW w:type="dxa" w:w="1757"/>
          </w:tcPr>
          <w:p>
            <w:pPr>
              <w:spacing w:after="20" w:before="20" w:line="240" w:lineRule="auto"/>
            </w:pPr>
            <w:r>
              <w:rPr>
                <w:rFonts w:ascii="Arial" w:hAnsi="Arial"/>
                <w:b w:val="0"/>
                <w:sz w:val="16"/>
              </w:rPr>
              <w:t>2.211</w:t>
            </w:r>
          </w:p>
        </w:tc>
      </w:tr>
      <w:tr>
        <w:trPr>
          <w:cantSplit/>
        </w:trPr>
        <w:tc>
          <w:tcPr>
            <w:tcW w:type="dxa" w:w="1247"/>
          </w:tcPr>
          <w:p>
            <w:pPr>
              <w:spacing w:after="20" w:before="20" w:line="240" w:lineRule="auto"/>
            </w:pPr>
            <w:r>
              <w:rPr>
                <w:rFonts w:ascii="Arial" w:hAnsi="Arial"/>
                <w:b w:val="0"/>
                <w:sz w:val="16"/>
              </w:rPr>
              <w:t>A013</w:t>
            </w:r>
          </w:p>
        </w:tc>
        <w:tc>
          <w:tcPr>
            <w:tcW w:type="dxa" w:w="1757"/>
          </w:tcPr>
          <w:p>
            <w:pPr>
              <w:spacing w:after="20" w:before="20" w:line="240" w:lineRule="auto"/>
            </w:pPr>
            <w:r>
              <w:rPr>
                <w:rFonts w:ascii="Arial" w:hAnsi="Arial"/>
                <w:b w:val="0"/>
                <w:sz w:val="16"/>
              </w:rPr>
              <w:t>1.650</w:t>
            </w:r>
          </w:p>
        </w:tc>
        <w:tc>
          <w:tcPr>
            <w:tcW w:type="dxa" w:w="1757"/>
          </w:tcPr>
          <w:p>
            <w:pPr>
              <w:spacing w:after="20" w:before="20" w:line="240" w:lineRule="auto"/>
            </w:pPr>
            <w:r>
              <w:rPr>
                <w:rFonts w:ascii="Arial" w:hAnsi="Arial"/>
                <w:b w:val="0"/>
                <w:sz w:val="16"/>
              </w:rPr>
              <w:t>2.617</w:t>
            </w:r>
          </w:p>
        </w:tc>
        <w:tc>
          <w:tcPr>
            <w:tcW w:type="dxa" w:w="1757"/>
          </w:tcPr>
          <w:p>
            <w:pPr>
              <w:spacing w:after="20" w:before="20" w:line="240" w:lineRule="auto"/>
            </w:pPr>
            <w:r>
              <w:rPr>
                <w:rFonts w:ascii="Arial" w:hAnsi="Arial"/>
                <w:b w:val="0"/>
                <w:sz w:val="16"/>
              </w:rPr>
              <w:t>810</w:t>
            </w:r>
          </w:p>
        </w:tc>
        <w:tc>
          <w:tcPr>
            <w:tcW w:type="dxa" w:w="1757"/>
          </w:tcPr>
          <w:p>
            <w:pPr>
              <w:spacing w:after="20" w:before="20" w:line="240" w:lineRule="auto"/>
            </w:pPr>
            <w:r>
              <w:rPr>
                <w:rFonts w:ascii="Arial" w:hAnsi="Arial"/>
                <w:b w:val="0"/>
                <w:sz w:val="16"/>
              </w:rPr>
              <w:t>6.185</w:t>
            </w:r>
          </w:p>
        </w:tc>
        <w:tc>
          <w:tcPr>
            <w:tcW w:type="dxa" w:w="1757"/>
          </w:tcPr>
          <w:p>
            <w:pPr>
              <w:spacing w:after="20" w:before="20" w:line="240" w:lineRule="auto"/>
            </w:pPr>
            <w:r>
              <w:rPr>
                <w:rFonts w:ascii="Arial" w:hAnsi="Arial"/>
                <w:b w:val="0"/>
                <w:sz w:val="16"/>
              </w:rPr>
              <w:t>1.106</w:t>
            </w:r>
          </w:p>
        </w:tc>
        <w:tc>
          <w:tcPr>
            <w:tcW w:type="dxa" w:w="1757"/>
          </w:tcPr>
          <w:p>
            <w:pPr>
              <w:spacing w:after="20" w:before="20" w:line="240" w:lineRule="auto"/>
            </w:pPr>
            <w:r>
              <w:rPr>
                <w:rFonts w:ascii="Arial" w:hAnsi="Arial"/>
                <w:b w:val="0"/>
                <w:sz w:val="16"/>
              </w:rPr>
              <w:t>7.551</w:t>
            </w:r>
          </w:p>
        </w:tc>
        <w:tc>
          <w:tcPr>
            <w:tcW w:type="dxa" w:w="1757"/>
          </w:tcPr>
          <w:p>
            <w:pPr>
              <w:spacing w:after="20" w:before="20" w:line="240" w:lineRule="auto"/>
            </w:pPr>
            <w:r>
              <w:rPr>
                <w:rFonts w:ascii="Arial" w:hAnsi="Arial"/>
                <w:b w:val="0"/>
                <w:sz w:val="16"/>
              </w:rPr>
              <w:t>696</w:t>
            </w:r>
          </w:p>
        </w:tc>
        <w:tc>
          <w:tcPr>
            <w:tcW w:type="dxa" w:w="1757"/>
          </w:tcPr>
          <w:p>
            <w:pPr>
              <w:spacing w:after="20" w:before="20" w:line="240" w:lineRule="auto"/>
            </w:pPr>
            <w:r>
              <w:rPr>
                <w:rFonts w:ascii="Arial" w:hAnsi="Arial"/>
                <w:b w:val="0"/>
                <w:sz w:val="16"/>
              </w:rPr>
              <w:t>20.615</w:t>
            </w:r>
          </w:p>
        </w:tc>
      </w:tr>
    </w:tbl>
    <w:p>
      <w:r>
        <w:t>Fabricación significa pedido/producción al cierre del mes, con llegada tres meses después. Octubre a diciembre abastecen A014. Enero a marzo A013 están congelados al empezar. El fabricado realizado cambia por revisión y restricciones. La tabla muestra medias de 1.000 réplicas por historia, sin probabilidades entre escenarios.</w:t>
      </w:r>
    </w:p>
    <w:p>
      <w:pPr>
        <w:pStyle w:val="Heading1"/>
      </w:pPr>
      <w:r>
        <w:t>Resultados totales y riesgo del plan común</w:t>
      </w:r>
    </w:p>
    <w:tbl>
      <w:tblPr>
        <w:tblW w:type="auto" w:w="0"/>
        <w:tblLayout w:type="fixed"/>
        <w:tblLook w:firstColumn="1" w:firstRow="1" w:lastColumn="0" w:lastRow="0" w:noHBand="0" w:noVBand="1" w:val="04A0"/>
      </w:tblPr>
      <w:tblGrid>
        <w:gridCol w:w="6973"/>
        <w:gridCol w:w="2812"/>
        <w:gridCol w:w="2812"/>
        <w:gridCol w:w="2812"/>
      </w:tblGrid>
      <w:tr>
        <w:trPr>
          <w:cantSplit/>
        </w:trPr>
        <w:tc>
          <w:tcPr>
            <w:tcW w:type="dxa" w:w="6973"/>
            <w:shd w:fill="E8EDF0"/>
          </w:tcPr>
          <w:p>
            <w:pPr>
              <w:spacing w:after="20" w:before="20" w:line="240" w:lineRule="auto"/>
            </w:pPr>
            <w:r>
              <w:rPr>
                <w:rFonts w:ascii="Arial" w:hAnsi="Arial"/>
                <w:b/>
                <w:sz w:val="16"/>
              </w:rPr>
              <w:t>Indicador del plan común</w:t>
            </w:r>
          </w:p>
        </w:tc>
        <w:tc>
          <w:tcPr>
            <w:tcW w:type="dxa" w:w="2812"/>
            <w:shd w:fill="E8EDF0"/>
          </w:tcPr>
          <w:p>
            <w:pPr>
              <w:spacing w:after="20" w:before="20" w:line="240" w:lineRule="auto"/>
            </w:pPr>
            <w:r>
              <w:rPr>
                <w:rFonts w:ascii="Arial" w:hAnsi="Arial"/>
                <w:b/>
                <w:sz w:val="16"/>
              </w:rPr>
              <w:t>Pesimista</w:t>
            </w:r>
          </w:p>
        </w:tc>
        <w:tc>
          <w:tcPr>
            <w:tcW w:type="dxa" w:w="2812"/>
            <w:shd w:fill="E8EDF0"/>
          </w:tcPr>
          <w:p>
            <w:pPr>
              <w:spacing w:after="20" w:before="20" w:line="240" w:lineRule="auto"/>
            </w:pPr>
            <w:r>
              <w:rPr>
                <w:rFonts w:ascii="Arial" w:hAnsi="Arial"/>
                <w:b/>
                <w:sz w:val="16"/>
              </w:rPr>
              <w:t>Central</w:t>
            </w:r>
          </w:p>
        </w:tc>
        <w:tc>
          <w:tcPr>
            <w:tcW w:type="dxa" w:w="2812"/>
            <w:shd w:fill="E8EDF0"/>
          </w:tcPr>
          <w:p>
            <w:pPr>
              <w:spacing w:after="20" w:before="20" w:line="240" w:lineRule="auto"/>
            </w:pPr>
            <w:r>
              <w:rPr>
                <w:rFonts w:ascii="Arial" w:hAnsi="Arial"/>
                <w:b/>
                <w:sz w:val="16"/>
              </w:rPr>
              <w:t>Optimista</w:t>
            </w:r>
          </w:p>
        </w:tc>
      </w:tr>
      <w:tr>
        <w:trPr>
          <w:cantSplit/>
        </w:trPr>
        <w:tc>
          <w:tcPr>
            <w:tcW w:type="dxa" w:w="6973"/>
          </w:tcPr>
          <w:p>
            <w:pPr>
              <w:spacing w:after="20" w:before="20" w:line="240" w:lineRule="auto"/>
            </w:pPr>
            <w:r>
              <w:rPr>
                <w:rFonts w:ascii="Arial" w:hAnsi="Arial"/>
                <w:b w:val="0"/>
                <w:sz w:val="16"/>
              </w:rPr>
              <w:t>Vendidos / fabricados</w:t>
            </w:r>
          </w:p>
        </w:tc>
        <w:tc>
          <w:tcPr>
            <w:tcW w:type="dxa" w:w="2812"/>
          </w:tcPr>
          <w:p>
            <w:pPr>
              <w:spacing w:after="20" w:before="20" w:line="240" w:lineRule="auto"/>
            </w:pPr>
            <w:r>
              <w:rPr>
                <w:rFonts w:ascii="Arial" w:hAnsi="Arial"/>
                <w:b w:val="0"/>
                <w:sz w:val="16"/>
              </w:rPr>
              <w:t>19.321 / 17.386</w:t>
            </w:r>
          </w:p>
        </w:tc>
        <w:tc>
          <w:tcPr>
            <w:tcW w:type="dxa" w:w="2812"/>
          </w:tcPr>
          <w:p>
            <w:pPr>
              <w:spacing w:after="20" w:before="20" w:line="240" w:lineRule="auto"/>
            </w:pPr>
            <w:r>
              <w:rPr>
                <w:rFonts w:ascii="Arial" w:hAnsi="Arial"/>
                <w:b w:val="0"/>
                <w:sz w:val="16"/>
              </w:rPr>
              <w:t>21.729 / 19.834</w:t>
            </w:r>
          </w:p>
        </w:tc>
        <w:tc>
          <w:tcPr>
            <w:tcW w:type="dxa" w:w="2812"/>
          </w:tcPr>
          <w:p>
            <w:pPr>
              <w:spacing w:after="20" w:before="20" w:line="240" w:lineRule="auto"/>
            </w:pPr>
            <w:r>
              <w:rPr>
                <w:rFonts w:ascii="Arial" w:hAnsi="Arial"/>
                <w:b w:val="0"/>
                <w:sz w:val="16"/>
              </w:rPr>
              <w:t>28.282 / 27.067</w:t>
            </w:r>
          </w:p>
        </w:tc>
      </w:tr>
      <w:tr>
        <w:trPr>
          <w:cantSplit/>
        </w:trPr>
        <w:tc>
          <w:tcPr>
            <w:tcW w:type="dxa" w:w="6973"/>
          </w:tcPr>
          <w:p>
            <w:pPr>
              <w:spacing w:after="20" w:before="20" w:line="240" w:lineRule="auto"/>
            </w:pPr>
            <w:r>
              <w:rPr>
                <w:rFonts w:ascii="Arial" w:hAnsi="Arial"/>
                <w:b w:val="0"/>
                <w:sz w:val="16"/>
              </w:rPr>
              <w:t>Stock medio / meses de demanda</w:t>
            </w:r>
          </w:p>
        </w:tc>
        <w:tc>
          <w:tcPr>
            <w:tcW w:type="dxa" w:w="2812"/>
          </w:tcPr>
          <w:p>
            <w:pPr>
              <w:spacing w:after="20" w:before="20" w:line="240" w:lineRule="auto"/>
            </w:pPr>
            <w:r>
              <w:rPr>
                <w:rFonts w:ascii="Arial" w:hAnsi="Arial"/>
                <w:b w:val="0"/>
                <w:sz w:val="16"/>
              </w:rPr>
              <w:t>3.518 / 2,08</w:t>
            </w:r>
          </w:p>
        </w:tc>
        <w:tc>
          <w:tcPr>
            <w:tcW w:type="dxa" w:w="2812"/>
          </w:tcPr>
          <w:p>
            <w:pPr>
              <w:spacing w:after="20" w:before="20" w:line="240" w:lineRule="auto"/>
            </w:pPr>
            <w:r>
              <w:rPr>
                <w:rFonts w:ascii="Arial" w:hAnsi="Arial"/>
                <w:b w:val="0"/>
                <w:sz w:val="16"/>
              </w:rPr>
              <w:t>3.496 / 1,89</w:t>
            </w:r>
          </w:p>
        </w:tc>
        <w:tc>
          <w:tcPr>
            <w:tcW w:type="dxa" w:w="2812"/>
          </w:tcPr>
          <w:p>
            <w:pPr>
              <w:spacing w:after="20" w:before="20" w:line="240" w:lineRule="auto"/>
            </w:pPr>
            <w:r>
              <w:rPr>
                <w:rFonts w:ascii="Arial" w:hAnsi="Arial"/>
                <w:b w:val="0"/>
                <w:sz w:val="16"/>
              </w:rPr>
              <w:t>3.205 / 1,29</w:t>
            </w:r>
          </w:p>
        </w:tc>
      </w:tr>
      <w:tr>
        <w:trPr>
          <w:cantSplit/>
        </w:trPr>
        <w:tc>
          <w:tcPr>
            <w:tcW w:type="dxa" w:w="6973"/>
          </w:tcPr>
          <w:p>
            <w:pPr>
              <w:spacing w:after="20" w:before="20" w:line="240" w:lineRule="auto"/>
            </w:pPr>
            <w:r>
              <w:rPr>
                <w:rFonts w:ascii="Arial" w:hAnsi="Arial"/>
                <w:b w:val="0"/>
                <w:sz w:val="16"/>
              </w:rPr>
              <w:t>Stock final / mayores de 90 días</w:t>
            </w:r>
          </w:p>
        </w:tc>
        <w:tc>
          <w:tcPr>
            <w:tcW w:type="dxa" w:w="2812"/>
          </w:tcPr>
          <w:p>
            <w:pPr>
              <w:spacing w:after="20" w:before="20" w:line="240" w:lineRule="auto"/>
            </w:pPr>
            <w:r>
              <w:rPr>
                <w:rFonts w:ascii="Arial" w:hAnsi="Arial"/>
                <w:b w:val="0"/>
                <w:sz w:val="16"/>
              </w:rPr>
              <w:t>1.507 / 271</w:t>
            </w:r>
          </w:p>
        </w:tc>
        <w:tc>
          <w:tcPr>
            <w:tcW w:type="dxa" w:w="2812"/>
          </w:tcPr>
          <w:p>
            <w:pPr>
              <w:spacing w:after="20" w:before="20" w:line="240" w:lineRule="auto"/>
            </w:pPr>
            <w:r>
              <w:rPr>
                <w:rFonts w:ascii="Arial" w:hAnsi="Arial"/>
                <w:b w:val="0"/>
                <w:sz w:val="16"/>
              </w:rPr>
              <w:t>1.648 / 186</w:t>
            </w:r>
          </w:p>
        </w:tc>
        <w:tc>
          <w:tcPr>
            <w:tcW w:type="dxa" w:w="2812"/>
          </w:tcPr>
          <w:p>
            <w:pPr>
              <w:spacing w:after="20" w:before="20" w:line="240" w:lineRule="auto"/>
            </w:pPr>
            <w:r>
              <w:rPr>
                <w:rFonts w:ascii="Arial" w:hAnsi="Arial"/>
                <w:b w:val="0"/>
                <w:sz w:val="16"/>
              </w:rPr>
              <w:t>1.350 / 71</w:t>
            </w:r>
          </w:p>
        </w:tc>
      </w:tr>
      <w:tr>
        <w:trPr>
          <w:cantSplit/>
        </w:trPr>
        <w:tc>
          <w:tcPr>
            <w:tcW w:type="dxa" w:w="6973"/>
          </w:tcPr>
          <w:p>
            <w:pPr>
              <w:spacing w:after="20" w:before="20" w:line="240" w:lineRule="auto"/>
            </w:pPr>
            <w:r>
              <w:rPr>
                <w:rFonts w:ascii="Arial" w:hAnsi="Arial"/>
                <w:b w:val="0"/>
                <w:sz w:val="16"/>
              </w:rPr>
              <w:t>Permanencia marca M EUR</w:t>
            </w:r>
          </w:p>
        </w:tc>
        <w:tc>
          <w:tcPr>
            <w:tcW w:type="dxa" w:w="2812"/>
          </w:tcPr>
          <w:p>
            <w:pPr>
              <w:spacing w:after="20" w:before="20" w:line="240" w:lineRule="auto"/>
            </w:pPr>
            <w:r>
              <w:rPr>
                <w:rFonts w:ascii="Arial" w:hAnsi="Arial"/>
                <w:b w:val="0"/>
                <w:sz w:val="16"/>
              </w:rPr>
              <w:t>2,31</w:t>
            </w:r>
          </w:p>
        </w:tc>
        <w:tc>
          <w:tcPr>
            <w:tcW w:type="dxa" w:w="2812"/>
          </w:tcPr>
          <w:p>
            <w:pPr>
              <w:spacing w:after="20" w:before="20" w:line="240" w:lineRule="auto"/>
            </w:pPr>
            <w:r>
              <w:rPr>
                <w:rFonts w:ascii="Arial" w:hAnsi="Arial"/>
                <w:b w:val="0"/>
                <w:sz w:val="16"/>
              </w:rPr>
              <w:t>2,34</w:t>
            </w:r>
          </w:p>
        </w:tc>
        <w:tc>
          <w:tcPr>
            <w:tcW w:type="dxa" w:w="2812"/>
          </w:tcPr>
          <w:p>
            <w:pPr>
              <w:spacing w:after="20" w:before="20" w:line="240" w:lineRule="auto"/>
            </w:pPr>
            <w:r>
              <w:rPr>
                <w:rFonts w:ascii="Arial" w:hAnsi="Arial"/>
                <w:b w:val="0"/>
                <w:sz w:val="16"/>
              </w:rPr>
              <w:t>2,22</w:t>
            </w:r>
          </w:p>
        </w:tc>
      </w:tr>
      <w:tr>
        <w:trPr>
          <w:cantSplit/>
        </w:trPr>
        <w:tc>
          <w:tcPr>
            <w:tcW w:type="dxa" w:w="6973"/>
          </w:tcPr>
          <w:p>
            <w:pPr>
              <w:spacing w:after="20" w:before="20" w:line="240" w:lineRule="auto"/>
            </w:pPr>
            <w:r>
              <w:rPr>
                <w:rFonts w:ascii="Arial" w:hAnsi="Arial"/>
                <w:b w:val="0"/>
                <w:sz w:val="16"/>
              </w:rPr>
              <w:t>Ventas perdidas coches / oportunidad M EUR</w:t>
            </w:r>
          </w:p>
        </w:tc>
        <w:tc>
          <w:tcPr>
            <w:tcW w:type="dxa" w:w="2812"/>
          </w:tcPr>
          <w:p>
            <w:pPr>
              <w:spacing w:after="20" w:before="20" w:line="240" w:lineRule="auto"/>
            </w:pPr>
            <w:r>
              <w:rPr>
                <w:rFonts w:ascii="Arial" w:hAnsi="Arial"/>
                <w:b w:val="0"/>
                <w:sz w:val="16"/>
              </w:rPr>
              <w:t>1.024 / 0,33</w:t>
            </w:r>
          </w:p>
        </w:tc>
        <w:tc>
          <w:tcPr>
            <w:tcW w:type="dxa" w:w="2812"/>
          </w:tcPr>
          <w:p>
            <w:pPr>
              <w:spacing w:after="20" w:before="20" w:line="240" w:lineRule="auto"/>
            </w:pPr>
            <w:r>
              <w:rPr>
                <w:rFonts w:ascii="Arial" w:hAnsi="Arial"/>
                <w:b w:val="0"/>
                <w:sz w:val="16"/>
              </w:rPr>
              <w:t>530 / 1,65</w:t>
            </w:r>
          </w:p>
        </w:tc>
        <w:tc>
          <w:tcPr>
            <w:tcW w:type="dxa" w:w="2812"/>
          </w:tcPr>
          <w:p>
            <w:pPr>
              <w:spacing w:after="20" w:before="20" w:line="240" w:lineRule="auto"/>
            </w:pPr>
            <w:r>
              <w:rPr>
                <w:rFonts w:ascii="Arial" w:hAnsi="Arial"/>
                <w:b w:val="0"/>
                <w:sz w:val="16"/>
              </w:rPr>
              <w:t>1.707 / 5,57</w:t>
            </w:r>
          </w:p>
        </w:tc>
      </w:tr>
      <w:tr>
        <w:trPr>
          <w:cantSplit/>
        </w:trPr>
        <w:tc>
          <w:tcPr>
            <w:tcW w:type="dxa" w:w="6973"/>
          </w:tcPr>
          <w:p>
            <w:pPr>
              <w:spacing w:after="20" w:before="20" w:line="240" w:lineRule="auto"/>
            </w:pPr>
            <w:r>
              <w:rPr>
                <w:rFonts w:ascii="Arial" w:hAnsi="Arial"/>
                <w:b w:val="0"/>
                <w:sz w:val="16"/>
              </w:rPr>
              <w:t>Transfers coches / coste M EUR</w:t>
            </w:r>
          </w:p>
        </w:tc>
        <w:tc>
          <w:tcPr>
            <w:tcW w:type="dxa" w:w="2812"/>
          </w:tcPr>
          <w:p>
            <w:pPr>
              <w:spacing w:after="20" w:before="20" w:line="240" w:lineRule="auto"/>
            </w:pPr>
            <w:r>
              <w:rPr>
                <w:rFonts w:ascii="Arial" w:hAnsi="Arial"/>
                <w:b w:val="0"/>
                <w:sz w:val="16"/>
              </w:rPr>
              <w:t>0 / 0,00</w:t>
            </w:r>
          </w:p>
        </w:tc>
        <w:tc>
          <w:tcPr>
            <w:tcW w:type="dxa" w:w="2812"/>
          </w:tcPr>
          <w:p>
            <w:pPr>
              <w:spacing w:after="20" w:before="20" w:line="240" w:lineRule="auto"/>
            </w:pPr>
            <w:r>
              <w:rPr>
                <w:rFonts w:ascii="Arial" w:hAnsi="Arial"/>
                <w:b w:val="0"/>
                <w:sz w:val="16"/>
              </w:rPr>
              <w:t>449 / 0,51</w:t>
            </w:r>
          </w:p>
        </w:tc>
        <w:tc>
          <w:tcPr>
            <w:tcW w:type="dxa" w:w="2812"/>
          </w:tcPr>
          <w:p>
            <w:pPr>
              <w:spacing w:after="20" w:before="20" w:line="240" w:lineRule="auto"/>
            </w:pPr>
            <w:r>
              <w:rPr>
                <w:rFonts w:ascii="Arial" w:hAnsi="Arial"/>
                <w:b w:val="0"/>
                <w:sz w:val="16"/>
              </w:rPr>
              <w:t>1.519 / 1,65</w:t>
            </w:r>
          </w:p>
        </w:tc>
      </w:tr>
      <w:tr>
        <w:trPr>
          <w:cantSplit/>
        </w:trPr>
        <w:tc>
          <w:tcPr>
            <w:tcW w:type="dxa" w:w="6973"/>
          </w:tcPr>
          <w:p>
            <w:pPr>
              <w:spacing w:after="20" w:before="20" w:line="240" w:lineRule="auto"/>
            </w:pPr>
            <w:r>
              <w:rPr>
                <w:rFonts w:ascii="Arial" w:hAnsi="Arial"/>
                <w:b w:val="0"/>
                <w:sz w:val="16"/>
              </w:rPr>
              <w:t>VM M EUR</w:t>
            </w:r>
          </w:p>
        </w:tc>
        <w:tc>
          <w:tcPr>
            <w:tcW w:type="dxa" w:w="2812"/>
          </w:tcPr>
          <w:p>
            <w:pPr>
              <w:spacing w:after="20" w:before="20" w:line="240" w:lineRule="auto"/>
            </w:pPr>
            <w:r>
              <w:rPr>
                <w:rFonts w:ascii="Arial" w:hAnsi="Arial"/>
                <w:b w:val="0"/>
                <w:sz w:val="16"/>
              </w:rPr>
              <w:t>41,72</w:t>
            </w:r>
          </w:p>
        </w:tc>
        <w:tc>
          <w:tcPr>
            <w:tcW w:type="dxa" w:w="2812"/>
          </w:tcPr>
          <w:p>
            <w:pPr>
              <w:spacing w:after="20" w:before="20" w:line="240" w:lineRule="auto"/>
            </w:pPr>
            <w:r>
              <w:rPr>
                <w:rFonts w:ascii="Arial" w:hAnsi="Arial"/>
                <w:b w:val="0"/>
                <w:sz w:val="16"/>
              </w:rPr>
              <w:t>46,58</w:t>
            </w:r>
          </w:p>
        </w:tc>
        <w:tc>
          <w:tcPr>
            <w:tcW w:type="dxa" w:w="2812"/>
          </w:tcPr>
          <w:p>
            <w:pPr>
              <w:spacing w:after="20" w:before="20" w:line="240" w:lineRule="auto"/>
            </w:pPr>
            <w:r>
              <w:rPr>
                <w:rFonts w:ascii="Arial" w:hAnsi="Arial"/>
                <w:b w:val="0"/>
                <w:sz w:val="16"/>
              </w:rPr>
              <w:t>59,71</w:t>
            </w:r>
          </w:p>
        </w:tc>
      </w:tr>
      <w:tr>
        <w:trPr>
          <w:cantSplit/>
        </w:trPr>
        <w:tc>
          <w:tcPr>
            <w:tcW w:type="dxa" w:w="6973"/>
          </w:tcPr>
          <w:p>
            <w:pPr>
              <w:spacing w:after="20" w:before="20" w:line="240" w:lineRule="auto"/>
            </w:pPr>
            <w:r>
              <w:rPr>
                <w:rFonts w:ascii="Arial" w:hAnsi="Arial"/>
                <w:b w:val="0"/>
                <w:sz w:val="16"/>
              </w:rPr>
              <w:t>CVP después de VM M EUR</w:t>
            </w:r>
          </w:p>
        </w:tc>
        <w:tc>
          <w:tcPr>
            <w:tcW w:type="dxa" w:w="2812"/>
          </w:tcPr>
          <w:p>
            <w:pPr>
              <w:spacing w:after="20" w:before="20" w:line="240" w:lineRule="auto"/>
            </w:pPr>
            <w:r>
              <w:rPr>
                <w:rFonts w:ascii="Arial" w:hAnsi="Arial"/>
                <w:b w:val="0"/>
                <w:sz w:val="16"/>
              </w:rPr>
              <w:t>67,52</w:t>
            </w:r>
          </w:p>
        </w:tc>
        <w:tc>
          <w:tcPr>
            <w:tcW w:type="dxa" w:w="2812"/>
          </w:tcPr>
          <w:p>
            <w:pPr>
              <w:spacing w:after="20" w:before="20" w:line="240" w:lineRule="auto"/>
            </w:pPr>
            <w:r>
              <w:rPr>
                <w:rFonts w:ascii="Arial" w:hAnsi="Arial"/>
                <w:b w:val="0"/>
                <w:sz w:val="16"/>
              </w:rPr>
              <w:t>77,03</w:t>
            </w:r>
          </w:p>
        </w:tc>
        <w:tc>
          <w:tcPr>
            <w:tcW w:type="dxa" w:w="2812"/>
          </w:tcPr>
          <w:p>
            <w:pPr>
              <w:spacing w:after="20" w:before="20" w:line="240" w:lineRule="auto"/>
            </w:pPr>
            <w:r>
              <w:rPr>
                <w:rFonts w:ascii="Arial" w:hAnsi="Arial"/>
                <w:b w:val="0"/>
                <w:sz w:val="16"/>
              </w:rPr>
              <w:t>99,59</w:t>
            </w:r>
          </w:p>
        </w:tc>
      </w:tr>
      <w:tr>
        <w:trPr>
          <w:cantSplit/>
        </w:trPr>
        <w:tc>
          <w:tcPr>
            <w:tcW w:type="dxa" w:w="6973"/>
          </w:tcPr>
          <w:p>
            <w:pPr>
              <w:spacing w:after="20" w:before="20" w:line="240" w:lineRule="auto"/>
            </w:pPr>
            <w:r>
              <w:rPr>
                <w:rFonts w:ascii="Arial" w:hAnsi="Arial"/>
                <w:b w:val="0"/>
                <w:sz w:val="16"/>
              </w:rPr>
              <w:t>Contribución marca M EUR</w:t>
            </w:r>
          </w:p>
        </w:tc>
        <w:tc>
          <w:tcPr>
            <w:tcW w:type="dxa" w:w="2812"/>
          </w:tcPr>
          <w:p>
            <w:pPr>
              <w:spacing w:after="20" w:before="20" w:line="240" w:lineRule="auto"/>
            </w:pPr>
            <w:r>
              <w:rPr>
                <w:rFonts w:ascii="Arial" w:hAnsi="Arial"/>
                <w:b w:val="0"/>
                <w:sz w:val="16"/>
              </w:rPr>
              <w:t>-4,08</w:t>
            </w:r>
          </w:p>
        </w:tc>
        <w:tc>
          <w:tcPr>
            <w:tcW w:type="dxa" w:w="2812"/>
          </w:tcPr>
          <w:p>
            <w:pPr>
              <w:spacing w:after="20" w:before="20" w:line="240" w:lineRule="auto"/>
            </w:pPr>
            <w:r>
              <w:rPr>
                <w:rFonts w:ascii="Arial" w:hAnsi="Arial"/>
                <w:b w:val="0"/>
                <w:sz w:val="16"/>
              </w:rPr>
              <w:t>74,18</w:t>
            </w:r>
          </w:p>
        </w:tc>
        <w:tc>
          <w:tcPr>
            <w:tcW w:type="dxa" w:w="2812"/>
          </w:tcPr>
          <w:p>
            <w:pPr>
              <w:spacing w:after="20" w:before="20" w:line="240" w:lineRule="auto"/>
            </w:pPr>
            <w:r>
              <w:rPr>
                <w:rFonts w:ascii="Arial" w:hAnsi="Arial"/>
                <w:b w:val="0"/>
                <w:sz w:val="16"/>
              </w:rPr>
              <w:t>101,29</w:t>
            </w:r>
          </w:p>
        </w:tc>
      </w:tr>
      <w:tr>
        <w:trPr>
          <w:cantSplit/>
        </w:trPr>
        <w:tc>
          <w:tcPr>
            <w:tcW w:type="dxa" w:w="6973"/>
          </w:tcPr>
          <w:p>
            <w:pPr>
              <w:spacing w:after="20" w:before="20" w:line="240" w:lineRule="auto"/>
            </w:pPr>
            <w:r>
              <w:rPr>
                <w:rFonts w:ascii="Arial" w:hAnsi="Arial"/>
                <w:b w:val="0"/>
                <w:sz w:val="16"/>
              </w:rPr>
              <w:t>Contribución P05 a P95 M EUR</w:t>
            </w:r>
          </w:p>
        </w:tc>
        <w:tc>
          <w:tcPr>
            <w:tcW w:type="dxa" w:w="2812"/>
          </w:tcPr>
          <w:p>
            <w:pPr>
              <w:spacing w:after="20" w:before="20" w:line="240" w:lineRule="auto"/>
            </w:pPr>
            <w:r>
              <w:rPr>
                <w:rFonts w:ascii="Arial" w:hAnsi="Arial"/>
                <w:b w:val="0"/>
                <w:sz w:val="16"/>
              </w:rPr>
              <w:t>-5,94 a -2,06</w:t>
            </w:r>
          </w:p>
        </w:tc>
        <w:tc>
          <w:tcPr>
            <w:tcW w:type="dxa" w:w="2812"/>
          </w:tcPr>
          <w:p>
            <w:pPr>
              <w:spacing w:after="20" w:before="20" w:line="240" w:lineRule="auto"/>
            </w:pPr>
            <w:r>
              <w:rPr>
                <w:rFonts w:ascii="Arial" w:hAnsi="Arial"/>
                <w:b w:val="0"/>
                <w:sz w:val="16"/>
              </w:rPr>
              <w:t>65,66 a 83,30</w:t>
            </w:r>
          </w:p>
        </w:tc>
        <w:tc>
          <w:tcPr>
            <w:tcW w:type="dxa" w:w="2812"/>
          </w:tcPr>
          <w:p>
            <w:pPr>
              <w:spacing w:after="20" w:before="20" w:line="240" w:lineRule="auto"/>
            </w:pPr>
            <w:r>
              <w:rPr>
                <w:rFonts w:ascii="Arial" w:hAnsi="Arial"/>
                <w:b w:val="0"/>
                <w:sz w:val="16"/>
              </w:rPr>
              <w:t>90,64 a 112,50</w:t>
            </w:r>
          </w:p>
        </w:tc>
      </w:tr>
    </w:tbl>
    <w:p>
      <w:r>
        <w:t>Los clientes observados crecen 5,95% en A012 frente a 8,49% de matriculaciones. CSUV añade 1.192 clientes y la gama previa cambia -0,15%. No se identifican exactamente compras adelantadas o ventas históricas perdidas. El WAPE de prueba A012 es 14,96%, frente a 12,32% de referencia: la previsión sigue siendo provisional.</w:t>
      </w:r>
    </w:p>
    <w:p>
      <w:r>
        <w:br w:type="page"/>
      </w:r>
    </w:p>
    <w:p>
      <w:pPr>
        <w:pStyle w:val="Title"/>
      </w:pPr>
      <w:r>
        <w:t>Resultados por segmento y escenario</w:t>
      </w:r>
    </w:p>
    <w:p>
      <w:r>
        <w:t>Unidades: coches y millones de euros (M EUR). Cobertura: stock medio dividido por demanda mensual media por réplica. Perdidas: coches no atendidos / oportunidad no ganada. Transfers: coches / coste adicional. Importes redondeados solo para lectura. P05 a P95: dispersión condicional de réplicas, sin garantía futura.</w:t>
      </w:r>
    </w:p>
    <w:tbl>
      <w:tblPr>
        <w:tblW w:type="auto" w:w="0"/>
        <w:tblLayout w:type="fixed"/>
        <w:tblLook w:firstColumn="1" w:firstRow="1" w:lastColumn="0" w:lastRow="0" w:noHBand="0" w:noVBand="1" w:val="04A0"/>
      </w:tblPr>
      <w:tblGrid>
        <w:gridCol w:w="765"/>
        <w:gridCol w:w="652"/>
        <w:gridCol w:w="1020"/>
        <w:gridCol w:w="1020"/>
        <w:gridCol w:w="1020"/>
        <w:gridCol w:w="879"/>
        <w:gridCol w:w="822"/>
        <w:gridCol w:w="1219"/>
        <w:gridCol w:w="1984"/>
        <w:gridCol w:w="1984"/>
        <w:gridCol w:w="1162"/>
        <w:gridCol w:w="1361"/>
        <w:gridCol w:w="1531"/>
      </w:tblGrid>
      <w:tr>
        <w:trPr>
          <w:cantSplit/>
        </w:trPr>
        <w:tc>
          <w:tcPr>
            <w:tcW w:type="dxa" w:w="765"/>
            <w:shd w:fill="E8EDF0"/>
          </w:tcPr>
          <w:p>
            <w:pPr>
              <w:spacing w:after="20" w:before="20" w:line="240" w:lineRule="auto"/>
            </w:pPr>
            <w:r>
              <w:rPr>
                <w:rFonts w:ascii="Arial" w:hAnsi="Arial"/>
                <w:b/>
                <w:sz w:val="16"/>
              </w:rPr>
              <w:t>Seg.</w:t>
            </w:r>
          </w:p>
        </w:tc>
        <w:tc>
          <w:tcPr>
            <w:tcW w:type="dxa" w:w="652"/>
            <w:shd w:fill="E8EDF0"/>
          </w:tcPr>
          <w:p>
            <w:pPr>
              <w:spacing w:after="20" w:before="20" w:line="240" w:lineRule="auto"/>
            </w:pPr>
            <w:r>
              <w:rPr>
                <w:rFonts w:ascii="Arial" w:hAnsi="Arial"/>
                <w:b/>
                <w:sz w:val="16"/>
              </w:rPr>
              <w:t>Esc.</w:t>
            </w:r>
          </w:p>
        </w:tc>
        <w:tc>
          <w:tcPr>
            <w:tcW w:type="dxa" w:w="1020"/>
            <w:shd w:fill="E8EDF0"/>
          </w:tcPr>
          <w:p>
            <w:pPr>
              <w:spacing w:after="20" w:before="20" w:line="240" w:lineRule="auto"/>
            </w:pPr>
            <w:r>
              <w:rPr>
                <w:rFonts w:ascii="Arial" w:hAnsi="Arial"/>
                <w:b/>
                <w:sz w:val="16"/>
              </w:rPr>
              <w:t>Ventas</w:t>
            </w:r>
          </w:p>
        </w:tc>
        <w:tc>
          <w:tcPr>
            <w:tcW w:type="dxa" w:w="1020"/>
            <w:shd w:fill="E8EDF0"/>
          </w:tcPr>
          <w:p>
            <w:pPr>
              <w:spacing w:after="20" w:before="20" w:line="240" w:lineRule="auto"/>
            </w:pPr>
            <w:r>
              <w:rPr>
                <w:rFonts w:ascii="Arial" w:hAnsi="Arial"/>
                <w:b/>
                <w:sz w:val="16"/>
              </w:rPr>
              <w:t>Fab.</w:t>
            </w:r>
          </w:p>
        </w:tc>
        <w:tc>
          <w:tcPr>
            <w:tcW w:type="dxa" w:w="1020"/>
            <w:shd w:fill="E8EDF0"/>
          </w:tcPr>
          <w:p>
            <w:pPr>
              <w:spacing w:after="20" w:before="20" w:line="240" w:lineRule="auto"/>
            </w:pPr>
            <w:r>
              <w:rPr>
                <w:rFonts w:ascii="Arial" w:hAnsi="Arial"/>
                <w:b/>
                <w:sz w:val="16"/>
              </w:rPr>
              <w:t>Stock</w:t>
              <w:br/>
              <w:t>medio</w:t>
            </w:r>
          </w:p>
        </w:tc>
        <w:tc>
          <w:tcPr>
            <w:tcW w:type="dxa" w:w="879"/>
            <w:shd w:fill="E8EDF0"/>
          </w:tcPr>
          <w:p>
            <w:pPr>
              <w:spacing w:after="20" w:before="20" w:line="240" w:lineRule="auto"/>
            </w:pPr>
            <w:r>
              <w:rPr>
                <w:rFonts w:ascii="Arial" w:hAnsi="Arial"/>
                <w:b/>
                <w:sz w:val="16"/>
              </w:rPr>
              <w:t>Cob.</w:t>
              <w:br/>
              <w:t>meses</w:t>
            </w:r>
          </w:p>
        </w:tc>
        <w:tc>
          <w:tcPr>
            <w:tcW w:type="dxa" w:w="822"/>
            <w:shd w:fill="E8EDF0"/>
          </w:tcPr>
          <w:p>
            <w:pPr>
              <w:spacing w:after="20" w:before="20" w:line="240" w:lineRule="auto"/>
            </w:pPr>
            <w:r>
              <w:rPr>
                <w:rFonts w:ascii="Arial" w:hAnsi="Arial"/>
                <w:b/>
                <w:sz w:val="16"/>
              </w:rPr>
              <w:t>&gt;90</w:t>
              <w:br/>
              <w:t>final</w:t>
            </w:r>
          </w:p>
        </w:tc>
        <w:tc>
          <w:tcPr>
            <w:tcW w:type="dxa" w:w="1219"/>
            <w:shd w:fill="E8EDF0"/>
          </w:tcPr>
          <w:p>
            <w:pPr>
              <w:spacing w:after="20" w:before="20" w:line="240" w:lineRule="auto"/>
            </w:pPr>
            <w:r>
              <w:rPr>
                <w:rFonts w:ascii="Arial" w:hAnsi="Arial"/>
                <w:b/>
                <w:sz w:val="16"/>
              </w:rPr>
              <w:t>Coste stock</w:t>
              <w:br/>
              <w:t>M EUR</w:t>
            </w:r>
          </w:p>
        </w:tc>
        <w:tc>
          <w:tcPr>
            <w:tcW w:type="dxa" w:w="1984"/>
            <w:shd w:fill="E8EDF0"/>
          </w:tcPr>
          <w:p>
            <w:pPr>
              <w:spacing w:after="20" w:before="20" w:line="240" w:lineRule="auto"/>
            </w:pPr>
            <w:r>
              <w:rPr>
                <w:rFonts w:ascii="Arial" w:hAnsi="Arial"/>
                <w:b/>
                <w:sz w:val="16"/>
              </w:rPr>
              <w:t>Perdidas</w:t>
              <w:br/>
              <w:t>coches / M EUR</w:t>
            </w:r>
          </w:p>
        </w:tc>
        <w:tc>
          <w:tcPr>
            <w:tcW w:type="dxa" w:w="1984"/>
            <w:shd w:fill="E8EDF0"/>
          </w:tcPr>
          <w:p>
            <w:pPr>
              <w:spacing w:after="20" w:before="20" w:line="240" w:lineRule="auto"/>
            </w:pPr>
            <w:r>
              <w:rPr>
                <w:rFonts w:ascii="Arial" w:hAnsi="Arial"/>
                <w:b/>
                <w:sz w:val="16"/>
              </w:rPr>
              <w:t>Transfers</w:t>
              <w:br/>
              <w:t>coches / M EUR</w:t>
            </w:r>
          </w:p>
        </w:tc>
        <w:tc>
          <w:tcPr>
            <w:tcW w:type="dxa" w:w="1162"/>
            <w:shd w:fill="E8EDF0"/>
          </w:tcPr>
          <w:p>
            <w:pPr>
              <w:spacing w:after="20" w:before="20" w:line="240" w:lineRule="auto"/>
            </w:pPr>
            <w:r>
              <w:rPr>
                <w:rFonts w:ascii="Arial" w:hAnsi="Arial"/>
                <w:b/>
                <w:sz w:val="16"/>
              </w:rPr>
              <w:t>VM</w:t>
              <w:br/>
              <w:t>M EUR</w:t>
            </w:r>
          </w:p>
        </w:tc>
        <w:tc>
          <w:tcPr>
            <w:tcW w:type="dxa" w:w="1361"/>
            <w:shd w:fill="E8EDF0"/>
          </w:tcPr>
          <w:p>
            <w:pPr>
              <w:spacing w:after="20" w:before="20" w:line="240" w:lineRule="auto"/>
            </w:pPr>
            <w:r>
              <w:rPr>
                <w:rFonts w:ascii="Arial" w:hAnsi="Arial"/>
                <w:b/>
                <w:sz w:val="16"/>
              </w:rPr>
              <w:t>CVP</w:t>
              <w:br/>
              <w:t>M EUR</w:t>
            </w:r>
          </w:p>
        </w:tc>
        <w:tc>
          <w:tcPr>
            <w:tcW w:type="dxa" w:w="1531"/>
            <w:shd w:fill="E8EDF0"/>
          </w:tcPr>
          <w:p>
            <w:pPr>
              <w:spacing w:after="20" w:before="20" w:line="240" w:lineRule="auto"/>
            </w:pPr>
            <w:r>
              <w:rPr>
                <w:rFonts w:ascii="Arial" w:hAnsi="Arial"/>
                <w:b/>
                <w:sz w:val="16"/>
              </w:rPr>
              <w:t>Contrib.</w:t>
              <w:br/>
              <w:t>M EUR</w:t>
            </w:r>
          </w:p>
        </w:tc>
      </w:tr>
      <w:tr>
        <w:trPr>
          <w:cantSplit/>
        </w:trPr>
        <w:tc>
          <w:tcPr>
            <w:tcW w:type="dxa" w:w="765"/>
            <w:shd w:fill="F4F6F7"/>
          </w:tcPr>
          <w:p>
            <w:pPr>
              <w:spacing w:after="20" w:before="20" w:line="240" w:lineRule="auto"/>
            </w:pPr>
            <w:r>
              <w:rPr>
                <w:rFonts w:ascii="Arial" w:hAnsi="Arial"/>
                <w:b w:val="0"/>
                <w:sz w:val="16"/>
              </w:rPr>
              <w:t>B</w:t>
            </w:r>
          </w:p>
        </w:tc>
        <w:tc>
          <w:tcPr>
            <w:tcW w:type="dxa" w:w="652"/>
            <w:shd w:fill="F4F6F7"/>
          </w:tcPr>
          <w:p>
            <w:pPr>
              <w:spacing w:after="20" w:before="20" w:line="240" w:lineRule="auto"/>
            </w:pPr>
            <w:r>
              <w:rPr>
                <w:rFonts w:ascii="Arial" w:hAnsi="Arial"/>
                <w:b w:val="0"/>
                <w:sz w:val="16"/>
              </w:rPr>
              <w:t>Pes.</w:t>
            </w:r>
          </w:p>
        </w:tc>
        <w:tc>
          <w:tcPr>
            <w:tcW w:type="dxa" w:w="1020"/>
            <w:shd w:fill="F4F6F7"/>
          </w:tcPr>
          <w:p>
            <w:pPr>
              <w:spacing w:after="20" w:before="20" w:line="240" w:lineRule="auto"/>
            </w:pPr>
            <w:r>
              <w:rPr>
                <w:rFonts w:ascii="Arial" w:hAnsi="Arial"/>
                <w:b w:val="0"/>
                <w:sz w:val="16"/>
              </w:rPr>
              <w:t>1.446</w:t>
            </w:r>
          </w:p>
        </w:tc>
        <w:tc>
          <w:tcPr>
            <w:tcW w:type="dxa" w:w="1020"/>
            <w:shd w:fill="F4F6F7"/>
          </w:tcPr>
          <w:p>
            <w:pPr>
              <w:spacing w:after="20" w:before="20" w:line="240" w:lineRule="auto"/>
            </w:pPr>
            <w:r>
              <w:rPr>
                <w:rFonts w:ascii="Arial" w:hAnsi="Arial"/>
                <w:b w:val="0"/>
                <w:sz w:val="16"/>
              </w:rPr>
              <w:t>1.416</w:t>
            </w:r>
          </w:p>
        </w:tc>
        <w:tc>
          <w:tcPr>
            <w:tcW w:type="dxa" w:w="1020"/>
            <w:shd w:fill="F4F6F7"/>
          </w:tcPr>
          <w:p>
            <w:pPr>
              <w:spacing w:after="20" w:before="20" w:line="240" w:lineRule="auto"/>
            </w:pPr>
            <w:r>
              <w:rPr>
                <w:rFonts w:ascii="Arial" w:hAnsi="Arial"/>
                <w:b w:val="0"/>
                <w:sz w:val="16"/>
              </w:rPr>
              <w:t>172</w:t>
            </w:r>
          </w:p>
        </w:tc>
        <w:tc>
          <w:tcPr>
            <w:tcW w:type="dxa" w:w="879"/>
            <w:shd w:fill="F4F6F7"/>
          </w:tcPr>
          <w:p>
            <w:pPr>
              <w:spacing w:after="20" w:before="20" w:line="240" w:lineRule="auto"/>
            </w:pPr>
            <w:r>
              <w:rPr>
                <w:rFonts w:ascii="Arial" w:hAnsi="Arial"/>
                <w:b w:val="0"/>
                <w:sz w:val="16"/>
              </w:rPr>
              <w:t>1,41</w:t>
            </w:r>
          </w:p>
        </w:tc>
        <w:tc>
          <w:tcPr>
            <w:tcW w:type="dxa" w:w="822"/>
            <w:shd w:fill="F4F6F7"/>
          </w:tcPr>
          <w:p>
            <w:pPr>
              <w:spacing w:after="20" w:before="20" w:line="240" w:lineRule="auto"/>
            </w:pPr>
            <w:r>
              <w:rPr>
                <w:rFonts w:ascii="Arial" w:hAnsi="Arial"/>
                <w:b w:val="0"/>
                <w:sz w:val="16"/>
              </w:rPr>
              <w:t>0</w:t>
            </w:r>
          </w:p>
        </w:tc>
        <w:tc>
          <w:tcPr>
            <w:tcW w:type="dxa" w:w="1219"/>
            <w:shd w:fill="F4F6F7"/>
          </w:tcPr>
          <w:p>
            <w:pPr>
              <w:spacing w:after="20" w:before="20" w:line="240" w:lineRule="auto"/>
            </w:pPr>
            <w:r>
              <w:rPr>
                <w:rFonts w:ascii="Arial" w:hAnsi="Arial"/>
                <w:b w:val="0"/>
                <w:sz w:val="16"/>
              </w:rPr>
              <w:t>0,12</w:t>
            </w:r>
          </w:p>
        </w:tc>
        <w:tc>
          <w:tcPr>
            <w:tcW w:type="dxa" w:w="1984"/>
            <w:shd w:fill="F4F6F7"/>
          </w:tcPr>
          <w:p>
            <w:pPr>
              <w:spacing w:after="20" w:before="20" w:line="240" w:lineRule="auto"/>
            </w:pPr>
            <w:r>
              <w:rPr>
                <w:rFonts w:ascii="Arial" w:hAnsi="Arial"/>
                <w:b w:val="0"/>
                <w:sz w:val="16"/>
              </w:rPr>
              <w:t>51 / 0,00</w:t>
            </w:r>
          </w:p>
        </w:tc>
        <w:tc>
          <w:tcPr>
            <w:tcW w:type="dxa" w:w="1984"/>
            <w:shd w:fill="F4F6F7"/>
          </w:tcPr>
          <w:p>
            <w:pPr>
              <w:spacing w:after="20" w:before="20" w:line="240" w:lineRule="auto"/>
            </w:pPr>
            <w:r>
              <w:rPr>
                <w:rFonts w:ascii="Arial" w:hAnsi="Arial"/>
                <w:b w:val="0"/>
                <w:sz w:val="16"/>
              </w:rPr>
              <w:t>0 / 0,00</w:t>
            </w:r>
          </w:p>
        </w:tc>
        <w:tc>
          <w:tcPr>
            <w:tcW w:type="dxa" w:w="1162"/>
            <w:shd w:fill="F4F6F7"/>
          </w:tcPr>
          <w:p>
            <w:pPr>
              <w:spacing w:after="20" w:before="20" w:line="240" w:lineRule="auto"/>
            </w:pPr>
            <w:r>
              <w:rPr>
                <w:rFonts w:ascii="Arial" w:hAnsi="Arial"/>
                <w:b w:val="0"/>
                <w:sz w:val="16"/>
              </w:rPr>
              <w:t>2,48</w:t>
            </w:r>
          </w:p>
        </w:tc>
        <w:tc>
          <w:tcPr>
            <w:tcW w:type="dxa" w:w="1361"/>
            <w:shd w:fill="F4F6F7"/>
          </w:tcPr>
          <w:p>
            <w:pPr>
              <w:spacing w:after="20" w:before="20" w:line="240" w:lineRule="auto"/>
            </w:pPr>
            <w:r>
              <w:rPr>
                <w:rFonts w:ascii="Arial" w:hAnsi="Arial"/>
                <w:b w:val="0"/>
                <w:sz w:val="16"/>
              </w:rPr>
              <w:t>0,18</w:t>
            </w:r>
          </w:p>
        </w:tc>
        <w:tc>
          <w:tcPr>
            <w:tcW w:type="dxa" w:w="1531"/>
            <w:shd w:fill="F4F6F7"/>
          </w:tcPr>
          <w:p>
            <w:pPr>
              <w:spacing w:after="20" w:before="20" w:line="240" w:lineRule="auto"/>
            </w:pPr>
            <w:r>
              <w:rPr>
                <w:rFonts w:ascii="Arial" w:hAnsi="Arial"/>
                <w:b w:val="0"/>
                <w:sz w:val="16"/>
              </w:rPr>
              <w:t>-4,19</w:t>
            </w:r>
          </w:p>
        </w:tc>
      </w:tr>
      <w:tr>
        <w:trPr>
          <w:cantSplit/>
        </w:trPr>
        <w:tc>
          <w:tcPr>
            <w:tcW w:type="dxa" w:w="765"/>
            <w:shd w:fill="F4F6F7"/>
          </w:tcPr>
          <w:p>
            <w:pPr>
              <w:spacing w:after="20" w:before="20" w:line="240" w:lineRule="auto"/>
            </w:pPr>
            <w:r>
              <w:rPr>
                <w:rFonts w:ascii="Arial" w:hAnsi="Arial"/>
                <w:b w:val="0"/>
                <w:sz w:val="16"/>
              </w:rPr>
              <w:t>B</w:t>
            </w:r>
          </w:p>
        </w:tc>
        <w:tc>
          <w:tcPr>
            <w:tcW w:type="dxa" w:w="652"/>
            <w:shd w:fill="F4F6F7"/>
          </w:tcPr>
          <w:p>
            <w:pPr>
              <w:spacing w:after="20" w:before="20" w:line="240" w:lineRule="auto"/>
            </w:pPr>
            <w:r>
              <w:rPr>
                <w:rFonts w:ascii="Arial" w:hAnsi="Arial"/>
                <w:b w:val="0"/>
                <w:sz w:val="16"/>
              </w:rPr>
              <w:t>Cen.</w:t>
            </w:r>
          </w:p>
        </w:tc>
        <w:tc>
          <w:tcPr>
            <w:tcW w:type="dxa" w:w="1020"/>
            <w:shd w:fill="F4F6F7"/>
          </w:tcPr>
          <w:p>
            <w:pPr>
              <w:spacing w:after="20" w:before="20" w:line="240" w:lineRule="auto"/>
            </w:pPr>
            <w:r>
              <w:rPr>
                <w:rFonts w:ascii="Arial" w:hAnsi="Arial"/>
                <w:b w:val="0"/>
                <w:sz w:val="16"/>
              </w:rPr>
              <w:t>1.555</w:t>
            </w:r>
          </w:p>
        </w:tc>
        <w:tc>
          <w:tcPr>
            <w:tcW w:type="dxa" w:w="1020"/>
            <w:shd w:fill="F4F6F7"/>
          </w:tcPr>
          <w:p>
            <w:pPr>
              <w:spacing w:after="20" w:before="20" w:line="240" w:lineRule="auto"/>
            </w:pPr>
            <w:r>
              <w:rPr>
                <w:rFonts w:ascii="Arial" w:hAnsi="Arial"/>
                <w:b w:val="0"/>
                <w:sz w:val="16"/>
              </w:rPr>
              <w:t>1.546</w:t>
            </w:r>
          </w:p>
        </w:tc>
        <w:tc>
          <w:tcPr>
            <w:tcW w:type="dxa" w:w="1020"/>
            <w:shd w:fill="F4F6F7"/>
          </w:tcPr>
          <w:p>
            <w:pPr>
              <w:spacing w:after="20" w:before="20" w:line="240" w:lineRule="auto"/>
            </w:pPr>
            <w:r>
              <w:rPr>
                <w:rFonts w:ascii="Arial" w:hAnsi="Arial"/>
                <w:b w:val="0"/>
                <w:sz w:val="16"/>
              </w:rPr>
              <w:t>167</w:t>
            </w:r>
          </w:p>
        </w:tc>
        <w:tc>
          <w:tcPr>
            <w:tcW w:type="dxa" w:w="879"/>
            <w:shd w:fill="F4F6F7"/>
          </w:tcPr>
          <w:p>
            <w:pPr>
              <w:spacing w:after="20" w:before="20" w:line="240" w:lineRule="auto"/>
            </w:pPr>
            <w:r>
              <w:rPr>
                <w:rFonts w:ascii="Arial" w:hAnsi="Arial"/>
                <w:b w:val="0"/>
                <w:sz w:val="16"/>
              </w:rPr>
              <w:t>1,25</w:t>
            </w:r>
          </w:p>
        </w:tc>
        <w:tc>
          <w:tcPr>
            <w:tcW w:type="dxa" w:w="822"/>
            <w:shd w:fill="F4F6F7"/>
          </w:tcPr>
          <w:p>
            <w:pPr>
              <w:spacing w:after="20" w:before="20" w:line="240" w:lineRule="auto"/>
            </w:pPr>
            <w:r>
              <w:rPr>
                <w:rFonts w:ascii="Arial" w:hAnsi="Arial"/>
                <w:b w:val="0"/>
                <w:sz w:val="16"/>
              </w:rPr>
              <w:t>0</w:t>
            </w:r>
          </w:p>
        </w:tc>
        <w:tc>
          <w:tcPr>
            <w:tcW w:type="dxa" w:w="1219"/>
            <w:shd w:fill="F4F6F7"/>
          </w:tcPr>
          <w:p>
            <w:pPr>
              <w:spacing w:after="20" w:before="20" w:line="240" w:lineRule="auto"/>
            </w:pPr>
            <w:r>
              <w:rPr>
                <w:rFonts w:ascii="Arial" w:hAnsi="Arial"/>
                <w:b w:val="0"/>
                <w:sz w:val="16"/>
              </w:rPr>
              <w:t>0,12</w:t>
            </w:r>
          </w:p>
        </w:tc>
        <w:tc>
          <w:tcPr>
            <w:tcW w:type="dxa" w:w="1984"/>
            <w:shd w:fill="F4F6F7"/>
          </w:tcPr>
          <w:p>
            <w:pPr>
              <w:spacing w:after="20" w:before="20" w:line="240" w:lineRule="auto"/>
            </w:pPr>
            <w:r>
              <w:rPr>
                <w:rFonts w:ascii="Arial" w:hAnsi="Arial"/>
                <w:b w:val="0"/>
                <w:sz w:val="16"/>
              </w:rPr>
              <w:t>77 / 0,01</w:t>
            </w:r>
          </w:p>
        </w:tc>
        <w:tc>
          <w:tcPr>
            <w:tcW w:type="dxa" w:w="1984"/>
            <w:shd w:fill="F4F6F7"/>
          </w:tcPr>
          <w:p>
            <w:pPr>
              <w:spacing w:after="20" w:before="20" w:line="240" w:lineRule="auto"/>
            </w:pPr>
            <w:r>
              <w:rPr>
                <w:rFonts w:ascii="Arial" w:hAnsi="Arial"/>
                <w:b w:val="0"/>
                <w:sz w:val="16"/>
              </w:rPr>
              <w:t>0 / 0,00</w:t>
            </w:r>
          </w:p>
        </w:tc>
        <w:tc>
          <w:tcPr>
            <w:tcW w:type="dxa" w:w="1162"/>
            <w:shd w:fill="F4F6F7"/>
          </w:tcPr>
          <w:p>
            <w:pPr>
              <w:spacing w:after="20" w:before="20" w:line="240" w:lineRule="auto"/>
            </w:pPr>
            <w:r>
              <w:rPr>
                <w:rFonts w:ascii="Arial" w:hAnsi="Arial"/>
                <w:b w:val="0"/>
                <w:sz w:val="16"/>
              </w:rPr>
              <w:t>2,67</w:t>
            </w:r>
          </w:p>
        </w:tc>
        <w:tc>
          <w:tcPr>
            <w:tcW w:type="dxa" w:w="1361"/>
            <w:shd w:fill="F4F6F7"/>
          </w:tcPr>
          <w:p>
            <w:pPr>
              <w:spacing w:after="20" w:before="20" w:line="240" w:lineRule="auto"/>
            </w:pPr>
            <w:r>
              <w:rPr>
                <w:rFonts w:ascii="Arial" w:hAnsi="Arial"/>
                <w:b w:val="0"/>
                <w:sz w:val="16"/>
              </w:rPr>
              <w:t>0,19</w:t>
            </w:r>
          </w:p>
        </w:tc>
        <w:tc>
          <w:tcPr>
            <w:tcW w:type="dxa" w:w="1531"/>
            <w:shd w:fill="F4F6F7"/>
          </w:tcPr>
          <w:p>
            <w:pPr>
              <w:spacing w:after="20" w:before="20" w:line="240" w:lineRule="auto"/>
            </w:pPr>
            <w:r>
              <w:rPr>
                <w:rFonts w:ascii="Arial" w:hAnsi="Arial"/>
                <w:b w:val="0"/>
                <w:sz w:val="16"/>
              </w:rPr>
              <w:t>0,07</w:t>
            </w:r>
          </w:p>
        </w:tc>
      </w:tr>
      <w:tr>
        <w:trPr>
          <w:cantSplit/>
        </w:trPr>
        <w:tc>
          <w:tcPr>
            <w:tcW w:type="dxa" w:w="765"/>
            <w:shd w:fill="F4F6F7"/>
          </w:tcPr>
          <w:p>
            <w:pPr>
              <w:spacing w:after="20" w:before="20" w:line="240" w:lineRule="auto"/>
            </w:pPr>
            <w:r>
              <w:rPr>
                <w:rFonts w:ascii="Arial" w:hAnsi="Arial"/>
                <w:b w:val="0"/>
                <w:sz w:val="16"/>
              </w:rPr>
              <w:t>B</w:t>
            </w:r>
          </w:p>
        </w:tc>
        <w:tc>
          <w:tcPr>
            <w:tcW w:type="dxa" w:w="652"/>
            <w:shd w:fill="F4F6F7"/>
          </w:tcPr>
          <w:p>
            <w:pPr>
              <w:spacing w:after="20" w:before="20" w:line="240" w:lineRule="auto"/>
            </w:pPr>
            <w:r>
              <w:rPr>
                <w:rFonts w:ascii="Arial" w:hAnsi="Arial"/>
                <w:b w:val="0"/>
                <w:sz w:val="16"/>
              </w:rPr>
              <w:t>Opt.</w:t>
            </w:r>
          </w:p>
        </w:tc>
        <w:tc>
          <w:tcPr>
            <w:tcW w:type="dxa" w:w="1020"/>
            <w:shd w:fill="F4F6F7"/>
          </w:tcPr>
          <w:p>
            <w:pPr>
              <w:spacing w:after="20" w:before="20" w:line="240" w:lineRule="auto"/>
            </w:pPr>
            <w:r>
              <w:rPr>
                <w:rFonts w:ascii="Arial" w:hAnsi="Arial"/>
                <w:b w:val="0"/>
                <w:sz w:val="16"/>
              </w:rPr>
              <w:t>1.816</w:t>
            </w:r>
          </w:p>
        </w:tc>
        <w:tc>
          <w:tcPr>
            <w:tcW w:type="dxa" w:w="1020"/>
            <w:shd w:fill="F4F6F7"/>
          </w:tcPr>
          <w:p>
            <w:pPr>
              <w:spacing w:after="20" w:before="20" w:line="240" w:lineRule="auto"/>
            </w:pPr>
            <w:r>
              <w:rPr>
                <w:rFonts w:ascii="Arial" w:hAnsi="Arial"/>
                <w:b w:val="0"/>
                <w:sz w:val="16"/>
              </w:rPr>
              <w:t>1.897</w:t>
            </w:r>
          </w:p>
        </w:tc>
        <w:tc>
          <w:tcPr>
            <w:tcW w:type="dxa" w:w="1020"/>
            <w:shd w:fill="F4F6F7"/>
          </w:tcPr>
          <w:p>
            <w:pPr>
              <w:spacing w:after="20" w:before="20" w:line="240" w:lineRule="auto"/>
            </w:pPr>
            <w:r>
              <w:rPr>
                <w:rFonts w:ascii="Arial" w:hAnsi="Arial"/>
                <w:b w:val="0"/>
                <w:sz w:val="16"/>
              </w:rPr>
              <w:t>153</w:t>
            </w:r>
          </w:p>
        </w:tc>
        <w:tc>
          <w:tcPr>
            <w:tcW w:type="dxa" w:w="879"/>
            <w:shd w:fill="F4F6F7"/>
          </w:tcPr>
          <w:p>
            <w:pPr>
              <w:spacing w:after="20" w:before="20" w:line="240" w:lineRule="auto"/>
            </w:pPr>
            <w:r>
              <w:rPr>
                <w:rFonts w:ascii="Arial" w:hAnsi="Arial"/>
                <w:b w:val="0"/>
                <w:sz w:val="16"/>
              </w:rPr>
              <w:t>0,94</w:t>
            </w:r>
          </w:p>
        </w:tc>
        <w:tc>
          <w:tcPr>
            <w:tcW w:type="dxa" w:w="822"/>
            <w:shd w:fill="F4F6F7"/>
          </w:tcPr>
          <w:p>
            <w:pPr>
              <w:spacing w:after="20" w:before="20" w:line="240" w:lineRule="auto"/>
            </w:pPr>
            <w:r>
              <w:rPr>
                <w:rFonts w:ascii="Arial" w:hAnsi="Arial"/>
                <w:b w:val="0"/>
                <w:sz w:val="16"/>
              </w:rPr>
              <w:t>0</w:t>
            </w:r>
          </w:p>
        </w:tc>
        <w:tc>
          <w:tcPr>
            <w:tcW w:type="dxa" w:w="1219"/>
            <w:shd w:fill="F4F6F7"/>
          </w:tcPr>
          <w:p>
            <w:pPr>
              <w:spacing w:after="20" w:before="20" w:line="240" w:lineRule="auto"/>
            </w:pPr>
            <w:r>
              <w:rPr>
                <w:rFonts w:ascii="Arial" w:hAnsi="Arial"/>
                <w:b w:val="0"/>
                <w:sz w:val="16"/>
              </w:rPr>
              <w:t>0,11</w:t>
            </w:r>
          </w:p>
        </w:tc>
        <w:tc>
          <w:tcPr>
            <w:tcW w:type="dxa" w:w="1984"/>
            <w:shd w:fill="F4F6F7"/>
          </w:tcPr>
          <w:p>
            <w:pPr>
              <w:spacing w:after="20" w:before="20" w:line="240" w:lineRule="auto"/>
            </w:pPr>
            <w:r>
              <w:rPr>
                <w:rFonts w:ascii="Arial" w:hAnsi="Arial"/>
                <w:b w:val="0"/>
                <w:sz w:val="16"/>
              </w:rPr>
              <w:t>181 / 0,05</w:t>
            </w:r>
          </w:p>
        </w:tc>
        <w:tc>
          <w:tcPr>
            <w:tcW w:type="dxa" w:w="1984"/>
            <w:shd w:fill="F4F6F7"/>
          </w:tcPr>
          <w:p>
            <w:pPr>
              <w:spacing w:after="20" w:before="20" w:line="240" w:lineRule="auto"/>
            </w:pPr>
            <w:r>
              <w:rPr>
                <w:rFonts w:ascii="Arial" w:hAnsi="Arial"/>
                <w:b w:val="0"/>
                <w:sz w:val="16"/>
              </w:rPr>
              <w:t>0 / 0,00</w:t>
            </w:r>
          </w:p>
        </w:tc>
        <w:tc>
          <w:tcPr>
            <w:tcW w:type="dxa" w:w="1162"/>
            <w:shd w:fill="F4F6F7"/>
          </w:tcPr>
          <w:p>
            <w:pPr>
              <w:spacing w:after="20" w:before="20" w:line="240" w:lineRule="auto"/>
            </w:pPr>
            <w:r>
              <w:rPr>
                <w:rFonts w:ascii="Arial" w:hAnsi="Arial"/>
                <w:b w:val="0"/>
                <w:sz w:val="16"/>
              </w:rPr>
              <w:t>3,12</w:t>
            </w:r>
          </w:p>
        </w:tc>
        <w:tc>
          <w:tcPr>
            <w:tcW w:type="dxa" w:w="1361"/>
            <w:shd w:fill="F4F6F7"/>
          </w:tcPr>
          <w:p>
            <w:pPr>
              <w:spacing w:after="20" w:before="20" w:line="240" w:lineRule="auto"/>
            </w:pPr>
            <w:r>
              <w:rPr>
                <w:rFonts w:ascii="Arial" w:hAnsi="Arial"/>
                <w:b w:val="0"/>
                <w:sz w:val="16"/>
              </w:rPr>
              <w:t>0,23</w:t>
            </w:r>
          </w:p>
        </w:tc>
        <w:tc>
          <w:tcPr>
            <w:tcW w:type="dxa" w:w="1531"/>
            <w:shd w:fill="F4F6F7"/>
          </w:tcPr>
          <w:p>
            <w:pPr>
              <w:spacing w:after="20" w:before="20" w:line="240" w:lineRule="auto"/>
            </w:pPr>
            <w:r>
              <w:rPr>
                <w:rFonts w:ascii="Arial" w:hAnsi="Arial"/>
                <w:b w:val="0"/>
                <w:sz w:val="16"/>
              </w:rPr>
              <w:t>0,35</w:t>
            </w:r>
          </w:p>
        </w:tc>
      </w:tr>
      <w:tr>
        <w:trPr>
          <w:cantSplit/>
        </w:trPr>
        <w:tc>
          <w:tcPr>
            <w:tcW w:type="dxa" w:w="765"/>
          </w:tcPr>
          <w:p>
            <w:pPr>
              <w:spacing w:after="20" w:before="20" w:line="240" w:lineRule="auto"/>
            </w:pPr>
            <w:r>
              <w:rPr>
                <w:rFonts w:ascii="Arial" w:hAnsi="Arial"/>
                <w:b w:val="0"/>
                <w:sz w:val="16"/>
              </w:rPr>
              <w:t>C</w:t>
            </w:r>
          </w:p>
        </w:tc>
        <w:tc>
          <w:tcPr>
            <w:tcW w:type="dxa" w:w="652"/>
          </w:tcPr>
          <w:p>
            <w:pPr>
              <w:spacing w:after="20" w:before="20" w:line="240" w:lineRule="auto"/>
            </w:pPr>
            <w:r>
              <w:rPr>
                <w:rFonts w:ascii="Arial" w:hAnsi="Arial"/>
                <w:b w:val="0"/>
                <w:sz w:val="16"/>
              </w:rPr>
              <w:t>Pes.</w:t>
            </w:r>
          </w:p>
        </w:tc>
        <w:tc>
          <w:tcPr>
            <w:tcW w:type="dxa" w:w="1020"/>
          </w:tcPr>
          <w:p>
            <w:pPr>
              <w:spacing w:after="20" w:before="20" w:line="240" w:lineRule="auto"/>
            </w:pPr>
            <w:r>
              <w:rPr>
                <w:rFonts w:ascii="Arial" w:hAnsi="Arial"/>
                <w:b w:val="0"/>
                <w:sz w:val="16"/>
              </w:rPr>
              <w:t>3.255</w:t>
            </w:r>
          </w:p>
        </w:tc>
        <w:tc>
          <w:tcPr>
            <w:tcW w:type="dxa" w:w="1020"/>
          </w:tcPr>
          <w:p>
            <w:pPr>
              <w:spacing w:after="20" w:before="20" w:line="240" w:lineRule="auto"/>
            </w:pPr>
            <w:r>
              <w:rPr>
                <w:rFonts w:ascii="Arial" w:hAnsi="Arial"/>
                <w:b w:val="0"/>
                <w:sz w:val="16"/>
              </w:rPr>
              <w:t>2.190</w:t>
            </w:r>
          </w:p>
        </w:tc>
        <w:tc>
          <w:tcPr>
            <w:tcW w:type="dxa" w:w="1020"/>
          </w:tcPr>
          <w:p>
            <w:pPr>
              <w:spacing w:after="20" w:before="20" w:line="240" w:lineRule="auto"/>
            </w:pPr>
            <w:r>
              <w:rPr>
                <w:rFonts w:ascii="Arial" w:hAnsi="Arial"/>
                <w:b w:val="0"/>
                <w:sz w:val="16"/>
              </w:rPr>
              <w:t>811</w:t>
            </w:r>
          </w:p>
        </w:tc>
        <w:tc>
          <w:tcPr>
            <w:tcW w:type="dxa" w:w="879"/>
          </w:tcPr>
          <w:p>
            <w:pPr>
              <w:spacing w:after="20" w:before="20" w:line="240" w:lineRule="auto"/>
            </w:pPr>
            <w:r>
              <w:rPr>
                <w:rFonts w:ascii="Arial" w:hAnsi="Arial"/>
                <w:b w:val="0"/>
                <w:sz w:val="16"/>
              </w:rPr>
              <w:t>3,02</w:t>
            </w:r>
          </w:p>
        </w:tc>
        <w:tc>
          <w:tcPr>
            <w:tcW w:type="dxa" w:w="822"/>
          </w:tcPr>
          <w:p>
            <w:pPr>
              <w:spacing w:after="20" w:before="20" w:line="240" w:lineRule="auto"/>
            </w:pPr>
            <w:r>
              <w:rPr>
                <w:rFonts w:ascii="Arial" w:hAnsi="Arial"/>
                <w:b w:val="0"/>
                <w:sz w:val="16"/>
              </w:rPr>
              <w:t>5</w:t>
            </w:r>
          </w:p>
        </w:tc>
        <w:tc>
          <w:tcPr>
            <w:tcW w:type="dxa" w:w="1219"/>
          </w:tcPr>
          <w:p>
            <w:pPr>
              <w:spacing w:after="20" w:before="20" w:line="240" w:lineRule="auto"/>
            </w:pPr>
            <w:r>
              <w:rPr>
                <w:rFonts w:ascii="Arial" w:hAnsi="Arial"/>
                <w:b w:val="0"/>
                <w:sz w:val="16"/>
              </w:rPr>
              <w:t>0,56</w:t>
            </w:r>
          </w:p>
        </w:tc>
        <w:tc>
          <w:tcPr>
            <w:tcW w:type="dxa" w:w="1984"/>
          </w:tcPr>
          <w:p>
            <w:pPr>
              <w:spacing w:after="20" w:before="20" w:line="240" w:lineRule="auto"/>
            </w:pPr>
            <w:r>
              <w:rPr>
                <w:rFonts w:ascii="Arial" w:hAnsi="Arial"/>
                <w:b w:val="0"/>
                <w:sz w:val="16"/>
              </w:rPr>
              <w:t>52 / 0,00</w:t>
            </w:r>
          </w:p>
        </w:tc>
        <w:tc>
          <w:tcPr>
            <w:tcW w:type="dxa" w:w="1984"/>
          </w:tcPr>
          <w:p>
            <w:pPr>
              <w:spacing w:after="20" w:before="20" w:line="240" w:lineRule="auto"/>
            </w:pPr>
            <w:r>
              <w:rPr>
                <w:rFonts w:ascii="Arial" w:hAnsi="Arial"/>
                <w:b w:val="0"/>
                <w:sz w:val="16"/>
              </w:rPr>
              <w:t>0 / 0,00</w:t>
            </w:r>
          </w:p>
        </w:tc>
        <w:tc>
          <w:tcPr>
            <w:tcW w:type="dxa" w:w="1162"/>
          </w:tcPr>
          <w:p>
            <w:pPr>
              <w:spacing w:after="20" w:before="20" w:line="240" w:lineRule="auto"/>
            </w:pPr>
            <w:r>
              <w:rPr>
                <w:rFonts w:ascii="Arial" w:hAnsi="Arial"/>
                <w:b w:val="0"/>
                <w:sz w:val="16"/>
              </w:rPr>
              <w:t>8,34</w:t>
            </w:r>
          </w:p>
        </w:tc>
        <w:tc>
          <w:tcPr>
            <w:tcW w:type="dxa" w:w="1361"/>
          </w:tcPr>
          <w:p>
            <w:pPr>
              <w:spacing w:after="20" w:before="20" w:line="240" w:lineRule="auto"/>
            </w:pPr>
            <w:r>
              <w:rPr>
                <w:rFonts w:ascii="Arial" w:hAnsi="Arial"/>
                <w:b w:val="0"/>
                <w:sz w:val="16"/>
              </w:rPr>
              <w:t>3,62</w:t>
            </w:r>
          </w:p>
        </w:tc>
        <w:tc>
          <w:tcPr>
            <w:tcW w:type="dxa" w:w="1531"/>
          </w:tcPr>
          <w:p>
            <w:pPr>
              <w:spacing w:after="20" w:before="20" w:line="240" w:lineRule="auto"/>
            </w:pPr>
            <w:r>
              <w:rPr>
                <w:rFonts w:ascii="Arial" w:hAnsi="Arial"/>
                <w:b w:val="0"/>
                <w:sz w:val="16"/>
              </w:rPr>
              <w:t>-4,62</w:t>
            </w:r>
          </w:p>
        </w:tc>
      </w:tr>
      <w:tr>
        <w:trPr>
          <w:cantSplit/>
        </w:trPr>
        <w:tc>
          <w:tcPr>
            <w:tcW w:type="dxa" w:w="765"/>
          </w:tcPr>
          <w:p>
            <w:pPr>
              <w:spacing w:after="20" w:before="20" w:line="240" w:lineRule="auto"/>
            </w:pPr>
            <w:r>
              <w:rPr>
                <w:rFonts w:ascii="Arial" w:hAnsi="Arial"/>
                <w:b w:val="0"/>
                <w:sz w:val="16"/>
              </w:rPr>
              <w:t>C</w:t>
            </w:r>
          </w:p>
        </w:tc>
        <w:tc>
          <w:tcPr>
            <w:tcW w:type="dxa" w:w="652"/>
          </w:tcPr>
          <w:p>
            <w:pPr>
              <w:spacing w:after="20" w:before="20" w:line="240" w:lineRule="auto"/>
            </w:pPr>
            <w:r>
              <w:rPr>
                <w:rFonts w:ascii="Arial" w:hAnsi="Arial"/>
                <w:b w:val="0"/>
                <w:sz w:val="16"/>
              </w:rPr>
              <w:t>Cen.</w:t>
            </w:r>
          </w:p>
        </w:tc>
        <w:tc>
          <w:tcPr>
            <w:tcW w:type="dxa" w:w="1020"/>
          </w:tcPr>
          <w:p>
            <w:pPr>
              <w:spacing w:after="20" w:before="20" w:line="240" w:lineRule="auto"/>
            </w:pPr>
            <w:r>
              <w:rPr>
                <w:rFonts w:ascii="Arial" w:hAnsi="Arial"/>
                <w:b w:val="0"/>
                <w:sz w:val="16"/>
              </w:rPr>
              <w:t>3.578</w:t>
            </w:r>
          </w:p>
        </w:tc>
        <w:tc>
          <w:tcPr>
            <w:tcW w:type="dxa" w:w="1020"/>
          </w:tcPr>
          <w:p>
            <w:pPr>
              <w:spacing w:after="20" w:before="20" w:line="240" w:lineRule="auto"/>
            </w:pPr>
            <w:r>
              <w:rPr>
                <w:rFonts w:ascii="Arial" w:hAnsi="Arial"/>
                <w:b w:val="0"/>
                <w:sz w:val="16"/>
              </w:rPr>
              <w:t>2.537</w:t>
            </w:r>
          </w:p>
        </w:tc>
        <w:tc>
          <w:tcPr>
            <w:tcW w:type="dxa" w:w="1020"/>
          </w:tcPr>
          <w:p>
            <w:pPr>
              <w:spacing w:after="20" w:before="20" w:line="240" w:lineRule="auto"/>
            </w:pPr>
            <w:r>
              <w:rPr>
                <w:rFonts w:ascii="Arial" w:hAnsi="Arial"/>
                <w:b w:val="0"/>
                <w:sz w:val="16"/>
              </w:rPr>
              <w:t>778</w:t>
            </w:r>
          </w:p>
        </w:tc>
        <w:tc>
          <w:tcPr>
            <w:tcW w:type="dxa" w:w="879"/>
          </w:tcPr>
          <w:p>
            <w:pPr>
              <w:spacing w:after="20" w:before="20" w:line="240" w:lineRule="auto"/>
            </w:pPr>
            <w:r>
              <w:rPr>
                <w:rFonts w:ascii="Arial" w:hAnsi="Arial"/>
                <w:b w:val="0"/>
                <w:sz w:val="16"/>
              </w:rPr>
              <w:t>2,65</w:t>
            </w:r>
          </w:p>
        </w:tc>
        <w:tc>
          <w:tcPr>
            <w:tcW w:type="dxa" w:w="822"/>
          </w:tcPr>
          <w:p>
            <w:pPr>
              <w:spacing w:after="20" w:before="20" w:line="240" w:lineRule="auto"/>
            </w:pPr>
            <w:r>
              <w:rPr>
                <w:rFonts w:ascii="Arial" w:hAnsi="Arial"/>
                <w:b w:val="0"/>
                <w:sz w:val="16"/>
              </w:rPr>
              <w:t>5</w:t>
            </w:r>
          </w:p>
        </w:tc>
        <w:tc>
          <w:tcPr>
            <w:tcW w:type="dxa" w:w="1219"/>
          </w:tcPr>
          <w:p>
            <w:pPr>
              <w:spacing w:after="20" w:before="20" w:line="240" w:lineRule="auto"/>
            </w:pPr>
            <w:r>
              <w:rPr>
                <w:rFonts w:ascii="Arial" w:hAnsi="Arial"/>
                <w:b w:val="0"/>
                <w:sz w:val="16"/>
              </w:rPr>
              <w:t>0,54</w:t>
            </w:r>
          </w:p>
        </w:tc>
        <w:tc>
          <w:tcPr>
            <w:tcW w:type="dxa" w:w="1984"/>
          </w:tcPr>
          <w:p>
            <w:pPr>
              <w:spacing w:after="20" w:before="20" w:line="240" w:lineRule="auto"/>
            </w:pPr>
            <w:r>
              <w:rPr>
                <w:rFonts w:ascii="Arial" w:hAnsi="Arial"/>
                <w:b w:val="0"/>
                <w:sz w:val="16"/>
              </w:rPr>
              <w:t>33 / 0,04</w:t>
            </w:r>
          </w:p>
        </w:tc>
        <w:tc>
          <w:tcPr>
            <w:tcW w:type="dxa" w:w="1984"/>
          </w:tcPr>
          <w:p>
            <w:pPr>
              <w:spacing w:after="20" w:before="20" w:line="240" w:lineRule="auto"/>
            </w:pPr>
            <w:r>
              <w:rPr>
                <w:rFonts w:ascii="Arial" w:hAnsi="Arial"/>
                <w:b w:val="0"/>
                <w:sz w:val="16"/>
              </w:rPr>
              <w:t>32 / 0,02</w:t>
            </w:r>
          </w:p>
        </w:tc>
        <w:tc>
          <w:tcPr>
            <w:tcW w:type="dxa" w:w="1162"/>
          </w:tcPr>
          <w:p>
            <w:pPr>
              <w:spacing w:after="20" w:before="20" w:line="240" w:lineRule="auto"/>
            </w:pPr>
            <w:r>
              <w:rPr>
                <w:rFonts w:ascii="Arial" w:hAnsi="Arial"/>
                <w:b w:val="0"/>
                <w:sz w:val="16"/>
              </w:rPr>
              <w:t>9,00</w:t>
            </w:r>
          </w:p>
        </w:tc>
        <w:tc>
          <w:tcPr>
            <w:tcW w:type="dxa" w:w="1361"/>
          </w:tcPr>
          <w:p>
            <w:pPr>
              <w:spacing w:after="20" w:before="20" w:line="240" w:lineRule="auto"/>
            </w:pPr>
            <w:r>
              <w:rPr>
                <w:rFonts w:ascii="Arial" w:hAnsi="Arial"/>
                <w:b w:val="0"/>
                <w:sz w:val="16"/>
              </w:rPr>
              <w:t>4,14</w:t>
            </w:r>
          </w:p>
        </w:tc>
        <w:tc>
          <w:tcPr>
            <w:tcW w:type="dxa" w:w="1531"/>
          </w:tcPr>
          <w:p>
            <w:pPr>
              <w:spacing w:after="20" w:before="20" w:line="240" w:lineRule="auto"/>
            </w:pPr>
            <w:r>
              <w:rPr>
                <w:rFonts w:ascii="Arial" w:hAnsi="Arial"/>
                <w:b w:val="0"/>
                <w:sz w:val="16"/>
              </w:rPr>
              <w:t>3,58</w:t>
            </w:r>
          </w:p>
        </w:tc>
      </w:tr>
      <w:tr>
        <w:trPr>
          <w:cantSplit/>
        </w:trPr>
        <w:tc>
          <w:tcPr>
            <w:tcW w:type="dxa" w:w="765"/>
          </w:tcPr>
          <w:p>
            <w:pPr>
              <w:spacing w:after="20" w:before="20" w:line="240" w:lineRule="auto"/>
            </w:pPr>
            <w:r>
              <w:rPr>
                <w:rFonts w:ascii="Arial" w:hAnsi="Arial"/>
                <w:b w:val="0"/>
                <w:sz w:val="16"/>
              </w:rPr>
              <w:t>C</w:t>
            </w:r>
          </w:p>
        </w:tc>
        <w:tc>
          <w:tcPr>
            <w:tcW w:type="dxa" w:w="652"/>
          </w:tcPr>
          <w:p>
            <w:pPr>
              <w:spacing w:after="20" w:before="20" w:line="240" w:lineRule="auto"/>
            </w:pPr>
            <w:r>
              <w:rPr>
                <w:rFonts w:ascii="Arial" w:hAnsi="Arial"/>
                <w:b w:val="0"/>
                <w:sz w:val="16"/>
              </w:rPr>
              <w:t>Opt.</w:t>
            </w:r>
          </w:p>
        </w:tc>
        <w:tc>
          <w:tcPr>
            <w:tcW w:type="dxa" w:w="1020"/>
          </w:tcPr>
          <w:p>
            <w:pPr>
              <w:spacing w:after="20" w:before="20" w:line="240" w:lineRule="auto"/>
            </w:pPr>
            <w:r>
              <w:rPr>
                <w:rFonts w:ascii="Arial" w:hAnsi="Arial"/>
                <w:b w:val="0"/>
                <w:sz w:val="16"/>
              </w:rPr>
              <w:t>4.260</w:t>
            </w:r>
          </w:p>
        </w:tc>
        <w:tc>
          <w:tcPr>
            <w:tcW w:type="dxa" w:w="1020"/>
          </w:tcPr>
          <w:p>
            <w:pPr>
              <w:spacing w:after="20" w:before="20" w:line="240" w:lineRule="auto"/>
            </w:pPr>
            <w:r>
              <w:rPr>
                <w:rFonts w:ascii="Arial" w:hAnsi="Arial"/>
                <w:b w:val="0"/>
                <w:sz w:val="16"/>
              </w:rPr>
              <w:t>3.353</w:t>
            </w:r>
          </w:p>
        </w:tc>
        <w:tc>
          <w:tcPr>
            <w:tcW w:type="dxa" w:w="1020"/>
          </w:tcPr>
          <w:p>
            <w:pPr>
              <w:spacing w:after="20" w:before="20" w:line="240" w:lineRule="auto"/>
            </w:pPr>
            <w:r>
              <w:rPr>
                <w:rFonts w:ascii="Arial" w:hAnsi="Arial"/>
                <w:b w:val="0"/>
                <w:sz w:val="16"/>
              </w:rPr>
              <w:t>728</w:t>
            </w:r>
          </w:p>
        </w:tc>
        <w:tc>
          <w:tcPr>
            <w:tcW w:type="dxa" w:w="879"/>
          </w:tcPr>
          <w:p>
            <w:pPr>
              <w:spacing w:after="20" w:before="20" w:line="240" w:lineRule="auto"/>
            </w:pPr>
            <w:r>
              <w:rPr>
                <w:rFonts w:ascii="Arial" w:hAnsi="Arial"/>
                <w:b w:val="0"/>
                <w:sz w:val="16"/>
              </w:rPr>
              <w:t>2,06</w:t>
            </w:r>
          </w:p>
        </w:tc>
        <w:tc>
          <w:tcPr>
            <w:tcW w:type="dxa" w:w="822"/>
          </w:tcPr>
          <w:p>
            <w:pPr>
              <w:spacing w:after="20" w:before="20" w:line="240" w:lineRule="auto"/>
            </w:pPr>
            <w:r>
              <w:rPr>
                <w:rFonts w:ascii="Arial" w:hAnsi="Arial"/>
                <w:b w:val="0"/>
                <w:sz w:val="16"/>
              </w:rPr>
              <w:t>3</w:t>
            </w:r>
          </w:p>
        </w:tc>
        <w:tc>
          <w:tcPr>
            <w:tcW w:type="dxa" w:w="1219"/>
          </w:tcPr>
          <w:p>
            <w:pPr>
              <w:spacing w:after="20" w:before="20" w:line="240" w:lineRule="auto"/>
            </w:pPr>
            <w:r>
              <w:rPr>
                <w:rFonts w:ascii="Arial" w:hAnsi="Arial"/>
                <w:b w:val="0"/>
                <w:sz w:val="16"/>
              </w:rPr>
              <w:t>0,51</w:t>
            </w:r>
          </w:p>
        </w:tc>
        <w:tc>
          <w:tcPr>
            <w:tcW w:type="dxa" w:w="1984"/>
          </w:tcPr>
          <w:p>
            <w:pPr>
              <w:spacing w:after="20" w:before="20" w:line="240" w:lineRule="auto"/>
            </w:pPr>
            <w:r>
              <w:rPr>
                <w:rFonts w:ascii="Arial" w:hAnsi="Arial"/>
                <w:b w:val="0"/>
                <w:sz w:val="16"/>
              </w:rPr>
              <w:t>89 / 0,14</w:t>
            </w:r>
          </w:p>
        </w:tc>
        <w:tc>
          <w:tcPr>
            <w:tcW w:type="dxa" w:w="1984"/>
          </w:tcPr>
          <w:p>
            <w:pPr>
              <w:spacing w:after="20" w:before="20" w:line="240" w:lineRule="auto"/>
            </w:pPr>
            <w:r>
              <w:rPr>
                <w:rFonts w:ascii="Arial" w:hAnsi="Arial"/>
                <w:b w:val="0"/>
                <w:sz w:val="16"/>
              </w:rPr>
              <w:t>88 / 0,06</w:t>
            </w:r>
          </w:p>
        </w:tc>
        <w:tc>
          <w:tcPr>
            <w:tcW w:type="dxa" w:w="1162"/>
          </w:tcPr>
          <w:p>
            <w:pPr>
              <w:spacing w:after="20" w:before="20" w:line="240" w:lineRule="auto"/>
            </w:pPr>
            <w:r>
              <w:rPr>
                <w:rFonts w:ascii="Arial" w:hAnsi="Arial"/>
                <w:b w:val="0"/>
                <w:sz w:val="16"/>
              </w:rPr>
              <w:t>10,49</w:t>
            </w:r>
          </w:p>
        </w:tc>
        <w:tc>
          <w:tcPr>
            <w:tcW w:type="dxa" w:w="1361"/>
          </w:tcPr>
          <w:p>
            <w:pPr>
              <w:spacing w:after="20" w:before="20" w:line="240" w:lineRule="auto"/>
            </w:pPr>
            <w:r>
              <w:rPr>
                <w:rFonts w:ascii="Arial" w:hAnsi="Arial"/>
                <w:b w:val="0"/>
                <w:sz w:val="16"/>
              </w:rPr>
              <w:t>5,16</w:t>
            </w:r>
          </w:p>
        </w:tc>
        <w:tc>
          <w:tcPr>
            <w:tcW w:type="dxa" w:w="1531"/>
          </w:tcPr>
          <w:p>
            <w:pPr>
              <w:spacing w:after="20" w:before="20" w:line="240" w:lineRule="auto"/>
            </w:pPr>
            <w:r>
              <w:rPr>
                <w:rFonts w:ascii="Arial" w:hAnsi="Arial"/>
                <w:b w:val="0"/>
                <w:sz w:val="16"/>
              </w:rPr>
              <w:t>5,23</w:t>
            </w:r>
          </w:p>
        </w:tc>
      </w:tr>
      <w:tr>
        <w:trPr>
          <w:cantSplit/>
        </w:trPr>
        <w:tc>
          <w:tcPr>
            <w:tcW w:type="dxa" w:w="765"/>
            <w:shd w:fill="F4F6F7"/>
          </w:tcPr>
          <w:p>
            <w:pPr>
              <w:spacing w:after="20" w:before="20" w:line="240" w:lineRule="auto"/>
            </w:pPr>
            <w:r>
              <w:rPr>
                <w:rFonts w:ascii="Arial" w:hAnsi="Arial"/>
                <w:b w:val="0"/>
                <w:sz w:val="16"/>
              </w:rPr>
              <w:t>MD</w:t>
            </w:r>
          </w:p>
        </w:tc>
        <w:tc>
          <w:tcPr>
            <w:tcW w:type="dxa" w:w="652"/>
            <w:shd w:fill="F4F6F7"/>
          </w:tcPr>
          <w:p>
            <w:pPr>
              <w:spacing w:after="20" w:before="20" w:line="240" w:lineRule="auto"/>
            </w:pPr>
            <w:r>
              <w:rPr>
                <w:rFonts w:ascii="Arial" w:hAnsi="Arial"/>
                <w:b w:val="0"/>
                <w:sz w:val="16"/>
              </w:rPr>
              <w:t>Pes.</w:t>
            </w:r>
          </w:p>
        </w:tc>
        <w:tc>
          <w:tcPr>
            <w:tcW w:type="dxa" w:w="1020"/>
            <w:shd w:fill="F4F6F7"/>
          </w:tcPr>
          <w:p>
            <w:pPr>
              <w:spacing w:after="20" w:before="20" w:line="240" w:lineRule="auto"/>
            </w:pPr>
            <w:r>
              <w:rPr>
                <w:rFonts w:ascii="Arial" w:hAnsi="Arial"/>
                <w:b w:val="0"/>
                <w:sz w:val="16"/>
              </w:rPr>
              <w:t>618</w:t>
            </w:r>
          </w:p>
        </w:tc>
        <w:tc>
          <w:tcPr>
            <w:tcW w:type="dxa" w:w="1020"/>
            <w:shd w:fill="F4F6F7"/>
          </w:tcPr>
          <w:p>
            <w:pPr>
              <w:spacing w:after="20" w:before="20" w:line="240" w:lineRule="auto"/>
            </w:pPr>
            <w:r>
              <w:rPr>
                <w:rFonts w:ascii="Arial" w:hAnsi="Arial"/>
                <w:b w:val="0"/>
                <w:sz w:val="16"/>
              </w:rPr>
              <w:t>648</w:t>
            </w:r>
          </w:p>
        </w:tc>
        <w:tc>
          <w:tcPr>
            <w:tcW w:type="dxa" w:w="1020"/>
            <w:shd w:fill="F4F6F7"/>
          </w:tcPr>
          <w:p>
            <w:pPr>
              <w:spacing w:after="20" w:before="20" w:line="240" w:lineRule="auto"/>
            </w:pPr>
            <w:r>
              <w:rPr>
                <w:rFonts w:ascii="Arial" w:hAnsi="Arial"/>
                <w:b w:val="0"/>
                <w:sz w:val="16"/>
              </w:rPr>
              <w:t>88</w:t>
            </w:r>
          </w:p>
        </w:tc>
        <w:tc>
          <w:tcPr>
            <w:tcW w:type="dxa" w:w="879"/>
            <w:shd w:fill="F4F6F7"/>
          </w:tcPr>
          <w:p>
            <w:pPr>
              <w:spacing w:after="20" w:before="20" w:line="240" w:lineRule="auto"/>
            </w:pPr>
            <w:r>
              <w:rPr>
                <w:rFonts w:ascii="Arial" w:hAnsi="Arial"/>
                <w:b w:val="0"/>
                <w:sz w:val="16"/>
              </w:rPr>
              <w:t>1,64</w:t>
            </w:r>
          </w:p>
        </w:tc>
        <w:tc>
          <w:tcPr>
            <w:tcW w:type="dxa" w:w="822"/>
            <w:shd w:fill="F4F6F7"/>
          </w:tcPr>
          <w:p>
            <w:pPr>
              <w:spacing w:after="20" w:before="20" w:line="240" w:lineRule="auto"/>
            </w:pPr>
            <w:r>
              <w:rPr>
                <w:rFonts w:ascii="Arial" w:hAnsi="Arial"/>
                <w:b w:val="0"/>
                <w:sz w:val="16"/>
              </w:rPr>
              <w:t>0</w:t>
            </w:r>
          </w:p>
        </w:tc>
        <w:tc>
          <w:tcPr>
            <w:tcW w:type="dxa" w:w="1219"/>
            <w:shd w:fill="F4F6F7"/>
          </w:tcPr>
          <w:p>
            <w:pPr>
              <w:spacing w:after="20" w:before="20" w:line="240" w:lineRule="auto"/>
            </w:pPr>
            <w:r>
              <w:rPr>
                <w:rFonts w:ascii="Arial" w:hAnsi="Arial"/>
                <w:b w:val="0"/>
                <w:sz w:val="16"/>
              </w:rPr>
              <w:t>0,06</w:t>
            </w:r>
          </w:p>
        </w:tc>
        <w:tc>
          <w:tcPr>
            <w:tcW w:type="dxa" w:w="1984"/>
            <w:shd w:fill="F4F6F7"/>
          </w:tcPr>
          <w:p>
            <w:pPr>
              <w:spacing w:after="20" w:before="20" w:line="240" w:lineRule="auto"/>
            </w:pPr>
            <w:r>
              <w:rPr>
                <w:rFonts w:ascii="Arial" w:hAnsi="Arial"/>
                <w:b w:val="0"/>
                <w:sz w:val="16"/>
              </w:rPr>
              <w:t>37 / 0,04</w:t>
            </w:r>
          </w:p>
        </w:tc>
        <w:tc>
          <w:tcPr>
            <w:tcW w:type="dxa" w:w="1984"/>
            <w:shd w:fill="F4F6F7"/>
          </w:tcPr>
          <w:p>
            <w:pPr>
              <w:spacing w:after="20" w:before="20" w:line="240" w:lineRule="auto"/>
            </w:pPr>
            <w:r>
              <w:rPr>
                <w:rFonts w:ascii="Arial" w:hAnsi="Arial"/>
                <w:b w:val="0"/>
                <w:sz w:val="16"/>
              </w:rPr>
              <w:t>0 / 0,00</w:t>
            </w:r>
          </w:p>
        </w:tc>
        <w:tc>
          <w:tcPr>
            <w:tcW w:type="dxa" w:w="1162"/>
            <w:shd w:fill="F4F6F7"/>
          </w:tcPr>
          <w:p>
            <w:pPr>
              <w:spacing w:after="20" w:before="20" w:line="240" w:lineRule="auto"/>
            </w:pPr>
            <w:r>
              <w:rPr>
                <w:rFonts w:ascii="Arial" w:hAnsi="Arial"/>
                <w:b w:val="0"/>
                <w:sz w:val="16"/>
              </w:rPr>
              <w:t>2,23</w:t>
            </w:r>
          </w:p>
        </w:tc>
        <w:tc>
          <w:tcPr>
            <w:tcW w:type="dxa" w:w="1361"/>
            <w:shd w:fill="F4F6F7"/>
          </w:tcPr>
          <w:p>
            <w:pPr>
              <w:spacing w:after="20" w:before="20" w:line="240" w:lineRule="auto"/>
            </w:pPr>
            <w:r>
              <w:rPr>
                <w:rFonts w:ascii="Arial" w:hAnsi="Arial"/>
                <w:b w:val="0"/>
                <w:sz w:val="16"/>
              </w:rPr>
              <w:t>2,45</w:t>
            </w:r>
          </w:p>
        </w:tc>
        <w:tc>
          <w:tcPr>
            <w:tcW w:type="dxa" w:w="1531"/>
            <w:shd w:fill="F4F6F7"/>
          </w:tcPr>
          <w:p>
            <w:pPr>
              <w:spacing w:after="20" w:before="20" w:line="240" w:lineRule="auto"/>
            </w:pPr>
            <w:r>
              <w:rPr>
                <w:rFonts w:ascii="Arial" w:hAnsi="Arial"/>
                <w:b w:val="0"/>
                <w:sz w:val="16"/>
              </w:rPr>
              <w:t>0,69</w:t>
            </w:r>
          </w:p>
        </w:tc>
      </w:tr>
      <w:tr>
        <w:trPr>
          <w:cantSplit/>
        </w:trPr>
        <w:tc>
          <w:tcPr>
            <w:tcW w:type="dxa" w:w="765"/>
            <w:shd w:fill="F4F6F7"/>
          </w:tcPr>
          <w:p>
            <w:pPr>
              <w:spacing w:after="20" w:before="20" w:line="240" w:lineRule="auto"/>
            </w:pPr>
            <w:r>
              <w:rPr>
                <w:rFonts w:ascii="Arial" w:hAnsi="Arial"/>
                <w:b w:val="0"/>
                <w:sz w:val="16"/>
              </w:rPr>
              <w:t>MD</w:t>
            </w:r>
          </w:p>
        </w:tc>
        <w:tc>
          <w:tcPr>
            <w:tcW w:type="dxa" w:w="652"/>
            <w:shd w:fill="F4F6F7"/>
          </w:tcPr>
          <w:p>
            <w:pPr>
              <w:spacing w:after="20" w:before="20" w:line="240" w:lineRule="auto"/>
            </w:pPr>
            <w:r>
              <w:rPr>
                <w:rFonts w:ascii="Arial" w:hAnsi="Arial"/>
                <w:b w:val="0"/>
                <w:sz w:val="16"/>
              </w:rPr>
              <w:t>Cen.</w:t>
            </w:r>
          </w:p>
        </w:tc>
        <w:tc>
          <w:tcPr>
            <w:tcW w:type="dxa" w:w="1020"/>
            <w:shd w:fill="F4F6F7"/>
          </w:tcPr>
          <w:p>
            <w:pPr>
              <w:spacing w:after="20" w:before="20" w:line="240" w:lineRule="auto"/>
            </w:pPr>
            <w:r>
              <w:rPr>
                <w:rFonts w:ascii="Arial" w:hAnsi="Arial"/>
                <w:b w:val="0"/>
                <w:sz w:val="16"/>
              </w:rPr>
              <w:t>737</w:t>
            </w:r>
          </w:p>
        </w:tc>
        <w:tc>
          <w:tcPr>
            <w:tcW w:type="dxa" w:w="1020"/>
            <w:shd w:fill="F4F6F7"/>
          </w:tcPr>
          <w:p>
            <w:pPr>
              <w:spacing w:after="20" w:before="20" w:line="240" w:lineRule="auto"/>
            </w:pPr>
            <w:r>
              <w:rPr>
                <w:rFonts w:ascii="Arial" w:hAnsi="Arial"/>
                <w:b w:val="0"/>
                <w:sz w:val="16"/>
              </w:rPr>
              <w:t>775</w:t>
            </w:r>
          </w:p>
        </w:tc>
        <w:tc>
          <w:tcPr>
            <w:tcW w:type="dxa" w:w="1020"/>
            <w:shd w:fill="F4F6F7"/>
          </w:tcPr>
          <w:p>
            <w:pPr>
              <w:spacing w:after="20" w:before="20" w:line="240" w:lineRule="auto"/>
            </w:pPr>
            <w:r>
              <w:rPr>
                <w:rFonts w:ascii="Arial" w:hAnsi="Arial"/>
                <w:b w:val="0"/>
                <w:sz w:val="16"/>
              </w:rPr>
              <w:t>85</w:t>
            </w:r>
          </w:p>
        </w:tc>
        <w:tc>
          <w:tcPr>
            <w:tcW w:type="dxa" w:w="879"/>
            <w:shd w:fill="F4F6F7"/>
          </w:tcPr>
          <w:p>
            <w:pPr>
              <w:spacing w:after="20" w:before="20" w:line="240" w:lineRule="auto"/>
            </w:pPr>
            <w:r>
              <w:rPr>
                <w:rFonts w:ascii="Arial" w:hAnsi="Arial"/>
                <w:b w:val="0"/>
                <w:sz w:val="16"/>
              </w:rPr>
              <w:t>1,38</w:t>
            </w:r>
          </w:p>
        </w:tc>
        <w:tc>
          <w:tcPr>
            <w:tcW w:type="dxa" w:w="822"/>
            <w:shd w:fill="F4F6F7"/>
          </w:tcPr>
          <w:p>
            <w:pPr>
              <w:spacing w:after="20" w:before="20" w:line="240" w:lineRule="auto"/>
            </w:pPr>
            <w:r>
              <w:rPr>
                <w:rFonts w:ascii="Arial" w:hAnsi="Arial"/>
                <w:b w:val="0"/>
                <w:sz w:val="16"/>
              </w:rPr>
              <w:t>0</w:t>
            </w:r>
          </w:p>
        </w:tc>
        <w:tc>
          <w:tcPr>
            <w:tcW w:type="dxa" w:w="1219"/>
            <w:shd w:fill="F4F6F7"/>
          </w:tcPr>
          <w:p>
            <w:pPr>
              <w:spacing w:after="20" w:before="20" w:line="240" w:lineRule="auto"/>
            </w:pPr>
            <w:r>
              <w:rPr>
                <w:rFonts w:ascii="Arial" w:hAnsi="Arial"/>
                <w:b w:val="0"/>
                <w:sz w:val="16"/>
              </w:rPr>
              <w:t>0,06</w:t>
            </w:r>
          </w:p>
        </w:tc>
        <w:tc>
          <w:tcPr>
            <w:tcW w:type="dxa" w:w="1984"/>
            <w:shd w:fill="F4F6F7"/>
          </w:tcPr>
          <w:p>
            <w:pPr>
              <w:spacing w:after="20" w:before="20" w:line="240" w:lineRule="auto"/>
            </w:pPr>
            <w:r>
              <w:rPr>
                <w:rFonts w:ascii="Arial" w:hAnsi="Arial"/>
                <w:b w:val="0"/>
                <w:sz w:val="16"/>
              </w:rPr>
              <w:t>14 / 0,06</w:t>
            </w:r>
          </w:p>
        </w:tc>
        <w:tc>
          <w:tcPr>
            <w:tcW w:type="dxa" w:w="1984"/>
            <w:shd w:fill="F4F6F7"/>
          </w:tcPr>
          <w:p>
            <w:pPr>
              <w:spacing w:after="20" w:before="20" w:line="240" w:lineRule="auto"/>
            </w:pPr>
            <w:r>
              <w:rPr>
                <w:rFonts w:ascii="Arial" w:hAnsi="Arial"/>
                <w:b w:val="0"/>
                <w:sz w:val="16"/>
              </w:rPr>
              <w:t>13 / 0,02</w:t>
            </w:r>
          </w:p>
        </w:tc>
        <w:tc>
          <w:tcPr>
            <w:tcW w:type="dxa" w:w="1162"/>
            <w:shd w:fill="F4F6F7"/>
          </w:tcPr>
          <w:p>
            <w:pPr>
              <w:spacing w:after="20" w:before="20" w:line="240" w:lineRule="auto"/>
            </w:pPr>
            <w:r>
              <w:rPr>
                <w:rFonts w:ascii="Arial" w:hAnsi="Arial"/>
                <w:b w:val="0"/>
                <w:sz w:val="16"/>
              </w:rPr>
              <w:t>2,64</w:t>
            </w:r>
          </w:p>
        </w:tc>
        <w:tc>
          <w:tcPr>
            <w:tcW w:type="dxa" w:w="1361"/>
            <w:shd w:fill="F4F6F7"/>
          </w:tcPr>
          <w:p>
            <w:pPr>
              <w:spacing w:after="20" w:before="20" w:line="240" w:lineRule="auto"/>
            </w:pPr>
            <w:r>
              <w:rPr>
                <w:rFonts w:ascii="Arial" w:hAnsi="Arial"/>
                <w:b w:val="0"/>
                <w:sz w:val="16"/>
              </w:rPr>
              <w:t>2,93</w:t>
            </w:r>
          </w:p>
        </w:tc>
        <w:tc>
          <w:tcPr>
            <w:tcW w:type="dxa" w:w="1531"/>
            <w:shd w:fill="F4F6F7"/>
          </w:tcPr>
          <w:p>
            <w:pPr>
              <w:spacing w:after="20" w:before="20" w:line="240" w:lineRule="auto"/>
            </w:pPr>
            <w:r>
              <w:rPr>
                <w:rFonts w:ascii="Arial" w:hAnsi="Arial"/>
                <w:b w:val="0"/>
                <w:sz w:val="16"/>
              </w:rPr>
              <w:t>2,86</w:t>
            </w:r>
          </w:p>
        </w:tc>
      </w:tr>
      <w:tr>
        <w:trPr>
          <w:cantSplit/>
        </w:trPr>
        <w:tc>
          <w:tcPr>
            <w:tcW w:type="dxa" w:w="765"/>
            <w:shd w:fill="F4F6F7"/>
          </w:tcPr>
          <w:p>
            <w:pPr>
              <w:spacing w:after="20" w:before="20" w:line="240" w:lineRule="auto"/>
            </w:pPr>
            <w:r>
              <w:rPr>
                <w:rFonts w:ascii="Arial" w:hAnsi="Arial"/>
                <w:b w:val="0"/>
                <w:sz w:val="16"/>
              </w:rPr>
              <w:t>MD</w:t>
            </w:r>
          </w:p>
        </w:tc>
        <w:tc>
          <w:tcPr>
            <w:tcW w:type="dxa" w:w="652"/>
            <w:shd w:fill="F4F6F7"/>
          </w:tcPr>
          <w:p>
            <w:pPr>
              <w:spacing w:after="20" w:before="20" w:line="240" w:lineRule="auto"/>
            </w:pPr>
            <w:r>
              <w:rPr>
                <w:rFonts w:ascii="Arial" w:hAnsi="Arial"/>
                <w:b w:val="0"/>
                <w:sz w:val="16"/>
              </w:rPr>
              <w:t>Opt.</w:t>
            </w:r>
          </w:p>
        </w:tc>
        <w:tc>
          <w:tcPr>
            <w:tcW w:type="dxa" w:w="1020"/>
            <w:shd w:fill="F4F6F7"/>
          </w:tcPr>
          <w:p>
            <w:pPr>
              <w:spacing w:after="20" w:before="20" w:line="240" w:lineRule="auto"/>
            </w:pPr>
            <w:r>
              <w:rPr>
                <w:rFonts w:ascii="Arial" w:hAnsi="Arial"/>
                <w:b w:val="0"/>
                <w:sz w:val="16"/>
              </w:rPr>
              <w:t>829</w:t>
            </w:r>
          </w:p>
        </w:tc>
        <w:tc>
          <w:tcPr>
            <w:tcW w:type="dxa" w:w="1020"/>
            <w:shd w:fill="F4F6F7"/>
          </w:tcPr>
          <w:p>
            <w:pPr>
              <w:spacing w:after="20" w:before="20" w:line="240" w:lineRule="auto"/>
            </w:pPr>
            <w:r>
              <w:rPr>
                <w:rFonts w:ascii="Arial" w:hAnsi="Arial"/>
                <w:b w:val="0"/>
                <w:sz w:val="16"/>
              </w:rPr>
              <w:t>872</w:t>
            </w:r>
          </w:p>
        </w:tc>
        <w:tc>
          <w:tcPr>
            <w:tcW w:type="dxa" w:w="1020"/>
            <w:shd w:fill="F4F6F7"/>
          </w:tcPr>
          <w:p>
            <w:pPr>
              <w:spacing w:after="20" w:before="20" w:line="240" w:lineRule="auto"/>
            </w:pPr>
            <w:r>
              <w:rPr>
                <w:rFonts w:ascii="Arial" w:hAnsi="Arial"/>
                <w:b w:val="0"/>
                <w:sz w:val="16"/>
              </w:rPr>
              <w:t>90</w:t>
            </w:r>
          </w:p>
        </w:tc>
        <w:tc>
          <w:tcPr>
            <w:tcW w:type="dxa" w:w="879"/>
            <w:shd w:fill="F4F6F7"/>
          </w:tcPr>
          <w:p>
            <w:pPr>
              <w:spacing w:after="20" w:before="20" w:line="240" w:lineRule="auto"/>
            </w:pPr>
            <w:r>
              <w:rPr>
                <w:rFonts w:ascii="Arial" w:hAnsi="Arial"/>
                <w:b w:val="0"/>
                <w:sz w:val="16"/>
              </w:rPr>
              <w:t>1,29</w:t>
            </w:r>
          </w:p>
        </w:tc>
        <w:tc>
          <w:tcPr>
            <w:tcW w:type="dxa" w:w="822"/>
            <w:shd w:fill="F4F6F7"/>
          </w:tcPr>
          <w:p>
            <w:pPr>
              <w:spacing w:after="20" w:before="20" w:line="240" w:lineRule="auto"/>
            </w:pPr>
            <w:r>
              <w:rPr>
                <w:rFonts w:ascii="Arial" w:hAnsi="Arial"/>
                <w:b w:val="0"/>
                <w:sz w:val="16"/>
              </w:rPr>
              <w:t>0</w:t>
            </w:r>
          </w:p>
        </w:tc>
        <w:tc>
          <w:tcPr>
            <w:tcW w:type="dxa" w:w="1219"/>
            <w:shd w:fill="F4F6F7"/>
          </w:tcPr>
          <w:p>
            <w:pPr>
              <w:spacing w:after="20" w:before="20" w:line="240" w:lineRule="auto"/>
            </w:pPr>
            <w:r>
              <w:rPr>
                <w:rFonts w:ascii="Arial" w:hAnsi="Arial"/>
                <w:b w:val="0"/>
                <w:sz w:val="16"/>
              </w:rPr>
              <w:t>0,06</w:t>
            </w:r>
          </w:p>
        </w:tc>
        <w:tc>
          <w:tcPr>
            <w:tcW w:type="dxa" w:w="1984"/>
            <w:shd w:fill="F4F6F7"/>
          </w:tcPr>
          <w:p>
            <w:pPr>
              <w:spacing w:after="20" w:before="20" w:line="240" w:lineRule="auto"/>
            </w:pPr>
            <w:r>
              <w:rPr>
                <w:rFonts w:ascii="Arial" w:hAnsi="Arial"/>
                <w:b w:val="0"/>
                <w:sz w:val="16"/>
              </w:rPr>
              <w:t>26 / 0,11</w:t>
            </w:r>
          </w:p>
        </w:tc>
        <w:tc>
          <w:tcPr>
            <w:tcW w:type="dxa" w:w="1984"/>
            <w:shd w:fill="F4F6F7"/>
          </w:tcPr>
          <w:p>
            <w:pPr>
              <w:spacing w:after="20" w:before="20" w:line="240" w:lineRule="auto"/>
            </w:pPr>
            <w:r>
              <w:rPr>
                <w:rFonts w:ascii="Arial" w:hAnsi="Arial"/>
                <w:b w:val="0"/>
                <w:sz w:val="16"/>
              </w:rPr>
              <w:t>26 / 0,04</w:t>
            </w:r>
          </w:p>
        </w:tc>
        <w:tc>
          <w:tcPr>
            <w:tcW w:type="dxa" w:w="1162"/>
            <w:shd w:fill="F4F6F7"/>
          </w:tcPr>
          <w:p>
            <w:pPr>
              <w:spacing w:after="20" w:before="20" w:line="240" w:lineRule="auto"/>
            </w:pPr>
            <w:r>
              <w:rPr>
                <w:rFonts w:ascii="Arial" w:hAnsi="Arial"/>
                <w:b w:val="0"/>
                <w:sz w:val="16"/>
              </w:rPr>
              <w:t>2,96</w:t>
            </w:r>
          </w:p>
        </w:tc>
        <w:tc>
          <w:tcPr>
            <w:tcW w:type="dxa" w:w="1361"/>
            <w:shd w:fill="F4F6F7"/>
          </w:tcPr>
          <w:p>
            <w:pPr>
              <w:spacing w:after="20" w:before="20" w:line="240" w:lineRule="auto"/>
            </w:pPr>
            <w:r>
              <w:rPr>
                <w:rFonts w:ascii="Arial" w:hAnsi="Arial"/>
                <w:b w:val="0"/>
                <w:sz w:val="16"/>
              </w:rPr>
              <w:t>3,31</w:t>
            </w:r>
          </w:p>
        </w:tc>
        <w:tc>
          <w:tcPr>
            <w:tcW w:type="dxa" w:w="1531"/>
            <w:shd w:fill="F4F6F7"/>
          </w:tcPr>
          <w:p>
            <w:pPr>
              <w:spacing w:after="20" w:before="20" w:line="240" w:lineRule="auto"/>
            </w:pPr>
            <w:r>
              <w:rPr>
                <w:rFonts w:ascii="Arial" w:hAnsi="Arial"/>
                <w:b w:val="0"/>
                <w:sz w:val="16"/>
              </w:rPr>
              <w:t>3,40</w:t>
            </w:r>
          </w:p>
        </w:tc>
      </w:tr>
      <w:tr>
        <w:trPr>
          <w:cantSplit/>
        </w:trPr>
        <w:tc>
          <w:tcPr>
            <w:tcW w:type="dxa" w:w="765"/>
          </w:tcPr>
          <w:p>
            <w:pPr>
              <w:spacing w:after="20" w:before="20" w:line="240" w:lineRule="auto"/>
            </w:pPr>
            <w:r>
              <w:rPr>
                <w:rFonts w:ascii="Arial" w:hAnsi="Arial"/>
                <w:b w:val="0"/>
                <w:sz w:val="16"/>
              </w:rPr>
              <w:t>SSUV</w:t>
            </w:r>
          </w:p>
        </w:tc>
        <w:tc>
          <w:tcPr>
            <w:tcW w:type="dxa" w:w="652"/>
          </w:tcPr>
          <w:p>
            <w:pPr>
              <w:spacing w:after="20" w:before="20" w:line="240" w:lineRule="auto"/>
            </w:pPr>
            <w:r>
              <w:rPr>
                <w:rFonts w:ascii="Arial" w:hAnsi="Arial"/>
                <w:b w:val="0"/>
                <w:sz w:val="16"/>
              </w:rPr>
              <w:t>Pes.</w:t>
            </w:r>
          </w:p>
        </w:tc>
        <w:tc>
          <w:tcPr>
            <w:tcW w:type="dxa" w:w="1020"/>
          </w:tcPr>
          <w:p>
            <w:pPr>
              <w:spacing w:after="20" w:before="20" w:line="240" w:lineRule="auto"/>
            </w:pPr>
            <w:r>
              <w:rPr>
                <w:rFonts w:ascii="Arial" w:hAnsi="Arial"/>
                <w:b w:val="0"/>
                <w:sz w:val="16"/>
              </w:rPr>
              <w:t>5.144</w:t>
            </w:r>
          </w:p>
        </w:tc>
        <w:tc>
          <w:tcPr>
            <w:tcW w:type="dxa" w:w="1020"/>
          </w:tcPr>
          <w:p>
            <w:pPr>
              <w:spacing w:after="20" w:before="20" w:line="240" w:lineRule="auto"/>
            </w:pPr>
            <w:r>
              <w:rPr>
                <w:rFonts w:ascii="Arial" w:hAnsi="Arial"/>
                <w:b w:val="0"/>
                <w:sz w:val="16"/>
              </w:rPr>
              <w:t>5.471</w:t>
            </w:r>
          </w:p>
        </w:tc>
        <w:tc>
          <w:tcPr>
            <w:tcW w:type="dxa" w:w="1020"/>
          </w:tcPr>
          <w:p>
            <w:pPr>
              <w:spacing w:after="20" w:before="20" w:line="240" w:lineRule="auto"/>
            </w:pPr>
            <w:r>
              <w:rPr>
                <w:rFonts w:ascii="Arial" w:hAnsi="Arial"/>
                <w:b w:val="0"/>
                <w:sz w:val="16"/>
              </w:rPr>
              <w:t>469</w:t>
            </w:r>
          </w:p>
        </w:tc>
        <w:tc>
          <w:tcPr>
            <w:tcW w:type="dxa" w:w="879"/>
          </w:tcPr>
          <w:p>
            <w:pPr>
              <w:spacing w:after="20" w:before="20" w:line="240" w:lineRule="auto"/>
            </w:pPr>
            <w:r>
              <w:rPr>
                <w:rFonts w:ascii="Arial" w:hAnsi="Arial"/>
                <w:b w:val="0"/>
                <w:sz w:val="16"/>
              </w:rPr>
              <w:t>1,00</w:t>
            </w:r>
          </w:p>
        </w:tc>
        <w:tc>
          <w:tcPr>
            <w:tcW w:type="dxa" w:w="822"/>
          </w:tcPr>
          <w:p>
            <w:pPr>
              <w:spacing w:after="20" w:before="20" w:line="240" w:lineRule="auto"/>
            </w:pPr>
            <w:r>
              <w:rPr>
                <w:rFonts w:ascii="Arial" w:hAnsi="Arial"/>
                <w:b w:val="0"/>
                <w:sz w:val="16"/>
              </w:rPr>
              <w:t>0</w:t>
            </w:r>
          </w:p>
        </w:tc>
        <w:tc>
          <w:tcPr>
            <w:tcW w:type="dxa" w:w="1219"/>
          </w:tcPr>
          <w:p>
            <w:pPr>
              <w:spacing w:after="20" w:before="20" w:line="240" w:lineRule="auto"/>
            </w:pPr>
            <w:r>
              <w:rPr>
                <w:rFonts w:ascii="Arial" w:hAnsi="Arial"/>
                <w:b w:val="0"/>
                <w:sz w:val="16"/>
              </w:rPr>
              <w:t>0,34</w:t>
            </w:r>
          </w:p>
        </w:tc>
        <w:tc>
          <w:tcPr>
            <w:tcW w:type="dxa" w:w="1984"/>
          </w:tcPr>
          <w:p>
            <w:pPr>
              <w:spacing w:after="20" w:before="20" w:line="240" w:lineRule="auto"/>
            </w:pPr>
            <w:r>
              <w:rPr>
                <w:rFonts w:ascii="Arial" w:hAnsi="Arial"/>
                <w:b w:val="0"/>
                <w:sz w:val="16"/>
              </w:rPr>
              <w:t>531 / 0,00</w:t>
            </w:r>
          </w:p>
        </w:tc>
        <w:tc>
          <w:tcPr>
            <w:tcW w:type="dxa" w:w="1984"/>
          </w:tcPr>
          <w:p>
            <w:pPr>
              <w:spacing w:after="20" w:before="20" w:line="240" w:lineRule="auto"/>
            </w:pPr>
            <w:r>
              <w:rPr>
                <w:rFonts w:ascii="Arial" w:hAnsi="Arial"/>
                <w:b w:val="0"/>
                <w:sz w:val="16"/>
              </w:rPr>
              <w:t>0 / 0,00</w:t>
            </w:r>
          </w:p>
        </w:tc>
        <w:tc>
          <w:tcPr>
            <w:tcW w:type="dxa" w:w="1162"/>
          </w:tcPr>
          <w:p>
            <w:pPr>
              <w:spacing w:after="20" w:before="20" w:line="240" w:lineRule="auto"/>
            </w:pPr>
            <w:r>
              <w:rPr>
                <w:rFonts w:ascii="Arial" w:hAnsi="Arial"/>
                <w:b w:val="0"/>
                <w:sz w:val="16"/>
              </w:rPr>
              <w:t>10,17</w:t>
            </w:r>
          </w:p>
        </w:tc>
        <w:tc>
          <w:tcPr>
            <w:tcW w:type="dxa" w:w="1361"/>
          </w:tcPr>
          <w:p>
            <w:pPr>
              <w:spacing w:after="20" w:before="20" w:line="240" w:lineRule="auto"/>
            </w:pPr>
            <w:r>
              <w:rPr>
                <w:rFonts w:ascii="Arial" w:hAnsi="Arial"/>
                <w:b w:val="0"/>
                <w:sz w:val="16"/>
              </w:rPr>
              <w:t>14,69</w:t>
            </w:r>
          </w:p>
        </w:tc>
        <w:tc>
          <w:tcPr>
            <w:tcW w:type="dxa" w:w="1531"/>
          </w:tcPr>
          <w:p>
            <w:pPr>
              <w:spacing w:after="20" w:before="20" w:line="240" w:lineRule="auto"/>
            </w:pPr>
            <w:r>
              <w:rPr>
                <w:rFonts w:ascii="Arial" w:hAnsi="Arial"/>
                <w:b w:val="0"/>
                <w:sz w:val="16"/>
              </w:rPr>
              <w:t>-3,11</w:t>
            </w:r>
          </w:p>
        </w:tc>
      </w:tr>
      <w:tr>
        <w:trPr>
          <w:cantSplit/>
        </w:trPr>
        <w:tc>
          <w:tcPr>
            <w:tcW w:type="dxa" w:w="765"/>
          </w:tcPr>
          <w:p>
            <w:pPr>
              <w:spacing w:after="20" w:before="20" w:line="240" w:lineRule="auto"/>
            </w:pPr>
            <w:r>
              <w:rPr>
                <w:rFonts w:ascii="Arial" w:hAnsi="Arial"/>
                <w:b w:val="0"/>
                <w:sz w:val="16"/>
              </w:rPr>
              <w:t>SSUV</w:t>
            </w:r>
          </w:p>
        </w:tc>
        <w:tc>
          <w:tcPr>
            <w:tcW w:type="dxa" w:w="652"/>
          </w:tcPr>
          <w:p>
            <w:pPr>
              <w:spacing w:after="20" w:before="20" w:line="240" w:lineRule="auto"/>
            </w:pPr>
            <w:r>
              <w:rPr>
                <w:rFonts w:ascii="Arial" w:hAnsi="Arial"/>
                <w:b w:val="0"/>
                <w:sz w:val="16"/>
              </w:rPr>
              <w:t>Cen.</w:t>
            </w:r>
          </w:p>
        </w:tc>
        <w:tc>
          <w:tcPr>
            <w:tcW w:type="dxa" w:w="1020"/>
          </w:tcPr>
          <w:p>
            <w:pPr>
              <w:spacing w:after="20" w:before="20" w:line="240" w:lineRule="auto"/>
            </w:pPr>
            <w:r>
              <w:rPr>
                <w:rFonts w:ascii="Arial" w:hAnsi="Arial"/>
                <w:b w:val="0"/>
                <w:sz w:val="16"/>
              </w:rPr>
              <w:t>5.788</w:t>
            </w:r>
          </w:p>
        </w:tc>
        <w:tc>
          <w:tcPr>
            <w:tcW w:type="dxa" w:w="1020"/>
          </w:tcPr>
          <w:p>
            <w:pPr>
              <w:spacing w:after="20" w:before="20" w:line="240" w:lineRule="auto"/>
            </w:pPr>
            <w:r>
              <w:rPr>
                <w:rFonts w:ascii="Arial" w:hAnsi="Arial"/>
                <w:b w:val="0"/>
                <w:sz w:val="16"/>
              </w:rPr>
              <w:t>5.972</w:t>
            </w:r>
          </w:p>
        </w:tc>
        <w:tc>
          <w:tcPr>
            <w:tcW w:type="dxa" w:w="1020"/>
          </w:tcPr>
          <w:p>
            <w:pPr>
              <w:spacing w:after="20" w:before="20" w:line="240" w:lineRule="auto"/>
            </w:pPr>
            <w:r>
              <w:rPr>
                <w:rFonts w:ascii="Arial" w:hAnsi="Arial"/>
                <w:b w:val="0"/>
                <w:sz w:val="16"/>
              </w:rPr>
              <w:t>540</w:t>
            </w:r>
          </w:p>
        </w:tc>
        <w:tc>
          <w:tcPr>
            <w:tcW w:type="dxa" w:w="879"/>
          </w:tcPr>
          <w:p>
            <w:pPr>
              <w:spacing w:after="20" w:before="20" w:line="240" w:lineRule="auto"/>
            </w:pPr>
            <w:r>
              <w:rPr>
                <w:rFonts w:ascii="Arial" w:hAnsi="Arial"/>
                <w:b w:val="0"/>
                <w:sz w:val="16"/>
              </w:rPr>
              <w:t>1,08</w:t>
            </w:r>
          </w:p>
        </w:tc>
        <w:tc>
          <w:tcPr>
            <w:tcW w:type="dxa" w:w="822"/>
          </w:tcPr>
          <w:p>
            <w:pPr>
              <w:spacing w:after="20" w:before="20" w:line="240" w:lineRule="auto"/>
            </w:pPr>
            <w:r>
              <w:rPr>
                <w:rFonts w:ascii="Arial" w:hAnsi="Arial"/>
                <w:b w:val="0"/>
                <w:sz w:val="16"/>
              </w:rPr>
              <w:t>0</w:t>
            </w:r>
          </w:p>
        </w:tc>
        <w:tc>
          <w:tcPr>
            <w:tcW w:type="dxa" w:w="1219"/>
          </w:tcPr>
          <w:p>
            <w:pPr>
              <w:spacing w:after="20" w:before="20" w:line="240" w:lineRule="auto"/>
            </w:pPr>
            <w:r>
              <w:rPr>
                <w:rFonts w:ascii="Arial" w:hAnsi="Arial"/>
                <w:b w:val="0"/>
                <w:sz w:val="16"/>
              </w:rPr>
              <w:t>0,39</w:t>
            </w:r>
          </w:p>
        </w:tc>
        <w:tc>
          <w:tcPr>
            <w:tcW w:type="dxa" w:w="1984"/>
          </w:tcPr>
          <w:p>
            <w:pPr>
              <w:spacing w:after="20" w:before="20" w:line="240" w:lineRule="auto"/>
            </w:pPr>
            <w:r>
              <w:rPr>
                <w:rFonts w:ascii="Arial" w:hAnsi="Arial"/>
                <w:b w:val="0"/>
                <w:sz w:val="16"/>
              </w:rPr>
              <w:t>264 / 0,75</w:t>
            </w:r>
          </w:p>
        </w:tc>
        <w:tc>
          <w:tcPr>
            <w:tcW w:type="dxa" w:w="1984"/>
          </w:tcPr>
          <w:p>
            <w:pPr>
              <w:spacing w:after="20" w:before="20" w:line="240" w:lineRule="auto"/>
            </w:pPr>
            <w:r>
              <w:rPr>
                <w:rFonts w:ascii="Arial" w:hAnsi="Arial"/>
                <w:b w:val="0"/>
                <w:sz w:val="16"/>
              </w:rPr>
              <w:t>262 / 0,25</w:t>
            </w:r>
          </w:p>
        </w:tc>
        <w:tc>
          <w:tcPr>
            <w:tcW w:type="dxa" w:w="1162"/>
          </w:tcPr>
          <w:p>
            <w:pPr>
              <w:spacing w:after="20" w:before="20" w:line="240" w:lineRule="auto"/>
            </w:pPr>
            <w:r>
              <w:rPr>
                <w:rFonts w:ascii="Arial" w:hAnsi="Arial"/>
                <w:b w:val="0"/>
                <w:sz w:val="16"/>
              </w:rPr>
              <w:t>11,44</w:t>
            </w:r>
          </w:p>
        </w:tc>
        <w:tc>
          <w:tcPr>
            <w:tcW w:type="dxa" w:w="1361"/>
          </w:tcPr>
          <w:p>
            <w:pPr>
              <w:spacing w:after="20" w:before="20" w:line="240" w:lineRule="auto"/>
            </w:pPr>
            <w:r>
              <w:rPr>
                <w:rFonts w:ascii="Arial" w:hAnsi="Arial"/>
                <w:b w:val="0"/>
                <w:sz w:val="16"/>
              </w:rPr>
              <w:t>16,53</w:t>
            </w:r>
          </w:p>
        </w:tc>
        <w:tc>
          <w:tcPr>
            <w:tcW w:type="dxa" w:w="1531"/>
          </w:tcPr>
          <w:p>
            <w:pPr>
              <w:spacing w:after="20" w:before="20" w:line="240" w:lineRule="auto"/>
            </w:pPr>
            <w:r>
              <w:rPr>
                <w:rFonts w:ascii="Arial" w:hAnsi="Arial"/>
                <w:b w:val="0"/>
                <w:sz w:val="16"/>
              </w:rPr>
              <w:t>15,89</w:t>
            </w:r>
          </w:p>
        </w:tc>
      </w:tr>
      <w:tr>
        <w:trPr>
          <w:cantSplit/>
        </w:trPr>
        <w:tc>
          <w:tcPr>
            <w:tcW w:type="dxa" w:w="765"/>
          </w:tcPr>
          <w:p>
            <w:pPr>
              <w:spacing w:after="20" w:before="20" w:line="240" w:lineRule="auto"/>
            </w:pPr>
            <w:r>
              <w:rPr>
                <w:rFonts w:ascii="Arial" w:hAnsi="Arial"/>
                <w:b w:val="0"/>
                <w:sz w:val="16"/>
              </w:rPr>
              <w:t>SSUV</w:t>
            </w:r>
          </w:p>
        </w:tc>
        <w:tc>
          <w:tcPr>
            <w:tcW w:type="dxa" w:w="652"/>
          </w:tcPr>
          <w:p>
            <w:pPr>
              <w:spacing w:after="20" w:before="20" w:line="240" w:lineRule="auto"/>
            </w:pPr>
            <w:r>
              <w:rPr>
                <w:rFonts w:ascii="Arial" w:hAnsi="Arial"/>
                <w:b w:val="0"/>
                <w:sz w:val="16"/>
              </w:rPr>
              <w:t>Opt.</w:t>
            </w:r>
          </w:p>
        </w:tc>
        <w:tc>
          <w:tcPr>
            <w:tcW w:type="dxa" w:w="1020"/>
          </w:tcPr>
          <w:p>
            <w:pPr>
              <w:spacing w:after="20" w:before="20" w:line="240" w:lineRule="auto"/>
            </w:pPr>
            <w:r>
              <w:rPr>
                <w:rFonts w:ascii="Arial" w:hAnsi="Arial"/>
                <w:b w:val="0"/>
                <w:sz w:val="16"/>
              </w:rPr>
              <w:t>9.130</w:t>
            </w:r>
          </w:p>
        </w:tc>
        <w:tc>
          <w:tcPr>
            <w:tcW w:type="dxa" w:w="1020"/>
          </w:tcPr>
          <w:p>
            <w:pPr>
              <w:spacing w:after="20" w:before="20" w:line="240" w:lineRule="auto"/>
            </w:pPr>
            <w:r>
              <w:rPr>
                <w:rFonts w:ascii="Arial" w:hAnsi="Arial"/>
                <w:b w:val="0"/>
                <w:sz w:val="16"/>
              </w:rPr>
              <w:t>9.361</w:t>
            </w:r>
          </w:p>
        </w:tc>
        <w:tc>
          <w:tcPr>
            <w:tcW w:type="dxa" w:w="1020"/>
          </w:tcPr>
          <w:p>
            <w:pPr>
              <w:spacing w:after="20" w:before="20" w:line="240" w:lineRule="auto"/>
            </w:pPr>
            <w:r>
              <w:rPr>
                <w:rFonts w:ascii="Arial" w:hAnsi="Arial"/>
                <w:b w:val="0"/>
                <w:sz w:val="16"/>
              </w:rPr>
              <w:t>463</w:t>
            </w:r>
          </w:p>
        </w:tc>
        <w:tc>
          <w:tcPr>
            <w:tcW w:type="dxa" w:w="879"/>
          </w:tcPr>
          <w:p>
            <w:pPr>
              <w:spacing w:after="20" w:before="20" w:line="240" w:lineRule="auto"/>
            </w:pPr>
            <w:r>
              <w:rPr>
                <w:rFonts w:ascii="Arial" w:hAnsi="Arial"/>
                <w:b w:val="0"/>
                <w:sz w:val="16"/>
              </w:rPr>
              <w:t>0,55</w:t>
            </w:r>
          </w:p>
        </w:tc>
        <w:tc>
          <w:tcPr>
            <w:tcW w:type="dxa" w:w="822"/>
          </w:tcPr>
          <w:p>
            <w:pPr>
              <w:spacing w:after="20" w:before="20" w:line="240" w:lineRule="auto"/>
            </w:pPr>
            <w:r>
              <w:rPr>
                <w:rFonts w:ascii="Arial" w:hAnsi="Arial"/>
                <w:b w:val="0"/>
                <w:sz w:val="16"/>
              </w:rPr>
              <w:t>0</w:t>
            </w:r>
          </w:p>
        </w:tc>
        <w:tc>
          <w:tcPr>
            <w:tcW w:type="dxa" w:w="1219"/>
          </w:tcPr>
          <w:p>
            <w:pPr>
              <w:spacing w:after="20" w:before="20" w:line="240" w:lineRule="auto"/>
            </w:pPr>
            <w:r>
              <w:rPr>
                <w:rFonts w:ascii="Arial" w:hAnsi="Arial"/>
                <w:b w:val="0"/>
                <w:sz w:val="16"/>
              </w:rPr>
              <w:t>0,33</w:t>
            </w:r>
          </w:p>
        </w:tc>
        <w:tc>
          <w:tcPr>
            <w:tcW w:type="dxa" w:w="1984"/>
          </w:tcPr>
          <w:p>
            <w:pPr>
              <w:spacing w:after="20" w:before="20" w:line="240" w:lineRule="auto"/>
            </w:pPr>
            <w:r>
              <w:rPr>
                <w:rFonts w:ascii="Arial" w:hAnsi="Arial"/>
                <w:b w:val="0"/>
                <w:sz w:val="16"/>
              </w:rPr>
              <w:t>1.059 / 3,22</w:t>
            </w:r>
          </w:p>
        </w:tc>
        <w:tc>
          <w:tcPr>
            <w:tcW w:type="dxa" w:w="1984"/>
          </w:tcPr>
          <w:p>
            <w:pPr>
              <w:spacing w:after="20" w:before="20" w:line="240" w:lineRule="auto"/>
            </w:pPr>
            <w:r>
              <w:rPr>
                <w:rFonts w:ascii="Arial" w:hAnsi="Arial"/>
                <w:b w:val="0"/>
                <w:sz w:val="16"/>
              </w:rPr>
              <w:t>1.055 / 1,02</w:t>
            </w:r>
          </w:p>
        </w:tc>
        <w:tc>
          <w:tcPr>
            <w:tcW w:type="dxa" w:w="1162"/>
          </w:tcPr>
          <w:p>
            <w:pPr>
              <w:spacing w:after="20" w:before="20" w:line="240" w:lineRule="auto"/>
            </w:pPr>
            <w:r>
              <w:rPr>
                <w:rFonts w:ascii="Arial" w:hAnsi="Arial"/>
                <w:b w:val="0"/>
                <w:sz w:val="16"/>
              </w:rPr>
              <w:t>18,04</w:t>
            </w:r>
          </w:p>
        </w:tc>
        <w:tc>
          <w:tcPr>
            <w:tcW w:type="dxa" w:w="1361"/>
          </w:tcPr>
          <w:p>
            <w:pPr>
              <w:spacing w:after="20" w:before="20" w:line="240" w:lineRule="auto"/>
            </w:pPr>
            <w:r>
              <w:rPr>
                <w:rFonts w:ascii="Arial" w:hAnsi="Arial"/>
                <w:b w:val="0"/>
                <w:sz w:val="16"/>
              </w:rPr>
              <w:t>26,08</w:t>
            </w:r>
          </w:p>
        </w:tc>
        <w:tc>
          <w:tcPr>
            <w:tcW w:type="dxa" w:w="1531"/>
          </w:tcPr>
          <w:p>
            <w:pPr>
              <w:spacing w:after="20" w:before="20" w:line="240" w:lineRule="auto"/>
            </w:pPr>
            <w:r>
              <w:rPr>
                <w:rFonts w:ascii="Arial" w:hAnsi="Arial"/>
                <w:b w:val="0"/>
                <w:sz w:val="16"/>
              </w:rPr>
              <w:t>26,45</w:t>
            </w:r>
          </w:p>
        </w:tc>
      </w:tr>
      <w:tr>
        <w:trPr>
          <w:cantSplit/>
        </w:trPr>
        <w:tc>
          <w:tcPr>
            <w:tcW w:type="dxa" w:w="765"/>
            <w:shd w:fill="F4F6F7"/>
          </w:tcPr>
          <w:p>
            <w:pPr>
              <w:spacing w:after="20" w:before="20" w:line="240" w:lineRule="auto"/>
            </w:pPr>
            <w:r>
              <w:rPr>
                <w:rFonts w:ascii="Arial" w:hAnsi="Arial"/>
                <w:b w:val="0"/>
                <w:sz w:val="16"/>
              </w:rPr>
              <w:t>CSUV</w:t>
            </w:r>
          </w:p>
        </w:tc>
        <w:tc>
          <w:tcPr>
            <w:tcW w:type="dxa" w:w="652"/>
            <w:shd w:fill="F4F6F7"/>
          </w:tcPr>
          <w:p>
            <w:pPr>
              <w:spacing w:after="20" w:before="20" w:line="240" w:lineRule="auto"/>
            </w:pPr>
            <w:r>
              <w:rPr>
                <w:rFonts w:ascii="Arial" w:hAnsi="Arial"/>
                <w:b w:val="0"/>
                <w:sz w:val="16"/>
              </w:rPr>
              <w:t>Pes.</w:t>
            </w:r>
          </w:p>
        </w:tc>
        <w:tc>
          <w:tcPr>
            <w:tcW w:type="dxa" w:w="1020"/>
            <w:shd w:fill="F4F6F7"/>
          </w:tcPr>
          <w:p>
            <w:pPr>
              <w:spacing w:after="20" w:before="20" w:line="240" w:lineRule="auto"/>
            </w:pPr>
            <w:r>
              <w:rPr>
                <w:rFonts w:ascii="Arial" w:hAnsi="Arial"/>
                <w:b w:val="0"/>
                <w:sz w:val="16"/>
              </w:rPr>
              <w:t>2.100</w:t>
            </w:r>
          </w:p>
        </w:tc>
        <w:tc>
          <w:tcPr>
            <w:tcW w:type="dxa" w:w="1020"/>
            <w:shd w:fill="F4F6F7"/>
          </w:tcPr>
          <w:p>
            <w:pPr>
              <w:spacing w:after="20" w:before="20" w:line="240" w:lineRule="auto"/>
            </w:pPr>
            <w:r>
              <w:rPr>
                <w:rFonts w:ascii="Arial" w:hAnsi="Arial"/>
                <w:b w:val="0"/>
                <w:sz w:val="16"/>
              </w:rPr>
              <w:t>866</w:t>
            </w:r>
          </w:p>
        </w:tc>
        <w:tc>
          <w:tcPr>
            <w:tcW w:type="dxa" w:w="1020"/>
            <w:shd w:fill="F4F6F7"/>
          </w:tcPr>
          <w:p>
            <w:pPr>
              <w:spacing w:after="20" w:before="20" w:line="240" w:lineRule="auto"/>
            </w:pPr>
            <w:r>
              <w:rPr>
                <w:rFonts w:ascii="Arial" w:hAnsi="Arial"/>
                <w:b w:val="0"/>
                <w:sz w:val="16"/>
              </w:rPr>
              <w:t>1.058</w:t>
            </w:r>
          </w:p>
        </w:tc>
        <w:tc>
          <w:tcPr>
            <w:tcW w:type="dxa" w:w="879"/>
            <w:shd w:fill="F4F6F7"/>
          </w:tcPr>
          <w:p>
            <w:pPr>
              <w:spacing w:after="20" w:before="20" w:line="240" w:lineRule="auto"/>
            </w:pPr>
            <w:r>
              <w:rPr>
                <w:rFonts w:ascii="Arial" w:hAnsi="Arial"/>
                <w:b w:val="0"/>
                <w:sz w:val="16"/>
              </w:rPr>
              <w:t>6,97</w:t>
            </w:r>
          </w:p>
        </w:tc>
        <w:tc>
          <w:tcPr>
            <w:tcW w:type="dxa" w:w="822"/>
            <w:shd w:fill="F4F6F7"/>
          </w:tcPr>
          <w:p>
            <w:pPr>
              <w:spacing w:after="20" w:before="20" w:line="240" w:lineRule="auto"/>
            </w:pPr>
            <w:r>
              <w:rPr>
                <w:rFonts w:ascii="Arial" w:hAnsi="Arial"/>
                <w:b w:val="0"/>
                <w:sz w:val="16"/>
              </w:rPr>
              <w:t>224</w:t>
            </w:r>
          </w:p>
        </w:tc>
        <w:tc>
          <w:tcPr>
            <w:tcW w:type="dxa" w:w="1219"/>
            <w:shd w:fill="F4F6F7"/>
          </w:tcPr>
          <w:p>
            <w:pPr>
              <w:spacing w:after="20" w:before="20" w:line="240" w:lineRule="auto"/>
            </w:pPr>
            <w:r>
              <w:rPr>
                <w:rFonts w:ascii="Arial" w:hAnsi="Arial"/>
                <w:b w:val="0"/>
                <w:sz w:val="16"/>
              </w:rPr>
              <w:t>0,58</w:t>
            </w:r>
          </w:p>
        </w:tc>
        <w:tc>
          <w:tcPr>
            <w:tcW w:type="dxa" w:w="1984"/>
            <w:shd w:fill="F4F6F7"/>
          </w:tcPr>
          <w:p>
            <w:pPr>
              <w:spacing w:after="20" w:before="20" w:line="240" w:lineRule="auto"/>
            </w:pPr>
            <w:r>
              <w:rPr>
                <w:rFonts w:ascii="Arial" w:hAnsi="Arial"/>
                <w:b w:val="0"/>
                <w:sz w:val="16"/>
              </w:rPr>
              <w:t>6 / 0,01</w:t>
            </w:r>
          </w:p>
        </w:tc>
        <w:tc>
          <w:tcPr>
            <w:tcW w:type="dxa" w:w="1984"/>
            <w:shd w:fill="F4F6F7"/>
          </w:tcPr>
          <w:p>
            <w:pPr>
              <w:spacing w:after="20" w:before="20" w:line="240" w:lineRule="auto"/>
            </w:pPr>
            <w:r>
              <w:rPr>
                <w:rFonts w:ascii="Arial" w:hAnsi="Arial"/>
                <w:b w:val="0"/>
                <w:sz w:val="16"/>
              </w:rPr>
              <w:t>0 / 0,00</w:t>
            </w:r>
          </w:p>
        </w:tc>
        <w:tc>
          <w:tcPr>
            <w:tcW w:type="dxa" w:w="1162"/>
            <w:shd w:fill="F4F6F7"/>
          </w:tcPr>
          <w:p>
            <w:pPr>
              <w:spacing w:after="20" w:before="20" w:line="240" w:lineRule="auto"/>
            </w:pPr>
            <w:r>
              <w:rPr>
                <w:rFonts w:ascii="Arial" w:hAnsi="Arial"/>
                <w:b w:val="0"/>
                <w:sz w:val="16"/>
              </w:rPr>
              <w:t>5,57</w:t>
            </w:r>
          </w:p>
        </w:tc>
        <w:tc>
          <w:tcPr>
            <w:tcW w:type="dxa" w:w="1361"/>
            <w:shd w:fill="F4F6F7"/>
          </w:tcPr>
          <w:p>
            <w:pPr>
              <w:spacing w:after="20" w:before="20" w:line="240" w:lineRule="auto"/>
            </w:pPr>
            <w:r>
              <w:rPr>
                <w:rFonts w:ascii="Arial" w:hAnsi="Arial"/>
                <w:b w:val="0"/>
                <w:sz w:val="16"/>
              </w:rPr>
              <w:t>7,39</w:t>
            </w:r>
          </w:p>
        </w:tc>
        <w:tc>
          <w:tcPr>
            <w:tcW w:type="dxa" w:w="1531"/>
            <w:shd w:fill="F4F6F7"/>
          </w:tcPr>
          <w:p>
            <w:pPr>
              <w:spacing w:after="20" w:before="20" w:line="240" w:lineRule="auto"/>
            </w:pPr>
            <w:r>
              <w:rPr>
                <w:rFonts w:ascii="Arial" w:hAnsi="Arial"/>
                <w:b w:val="0"/>
                <w:sz w:val="16"/>
              </w:rPr>
              <w:t>1,94</w:t>
            </w:r>
          </w:p>
        </w:tc>
      </w:tr>
      <w:tr>
        <w:trPr>
          <w:cantSplit/>
        </w:trPr>
        <w:tc>
          <w:tcPr>
            <w:tcW w:type="dxa" w:w="765"/>
            <w:shd w:fill="F4F6F7"/>
          </w:tcPr>
          <w:p>
            <w:pPr>
              <w:spacing w:after="20" w:before="20" w:line="240" w:lineRule="auto"/>
            </w:pPr>
            <w:r>
              <w:rPr>
                <w:rFonts w:ascii="Arial" w:hAnsi="Arial"/>
                <w:b w:val="0"/>
                <w:sz w:val="16"/>
              </w:rPr>
              <w:t>CSUV</w:t>
            </w:r>
          </w:p>
        </w:tc>
        <w:tc>
          <w:tcPr>
            <w:tcW w:type="dxa" w:w="652"/>
            <w:shd w:fill="F4F6F7"/>
          </w:tcPr>
          <w:p>
            <w:pPr>
              <w:spacing w:after="20" w:before="20" w:line="240" w:lineRule="auto"/>
            </w:pPr>
            <w:r>
              <w:rPr>
                <w:rFonts w:ascii="Arial" w:hAnsi="Arial"/>
                <w:b w:val="0"/>
                <w:sz w:val="16"/>
              </w:rPr>
              <w:t>Cen.</w:t>
            </w:r>
          </w:p>
        </w:tc>
        <w:tc>
          <w:tcPr>
            <w:tcW w:type="dxa" w:w="1020"/>
            <w:shd w:fill="F4F6F7"/>
          </w:tcPr>
          <w:p>
            <w:pPr>
              <w:spacing w:after="20" w:before="20" w:line="240" w:lineRule="auto"/>
            </w:pPr>
            <w:r>
              <w:rPr>
                <w:rFonts w:ascii="Arial" w:hAnsi="Arial"/>
                <w:b w:val="0"/>
                <w:sz w:val="16"/>
              </w:rPr>
              <w:t>2.300</w:t>
            </w:r>
          </w:p>
        </w:tc>
        <w:tc>
          <w:tcPr>
            <w:tcW w:type="dxa" w:w="1020"/>
            <w:shd w:fill="F4F6F7"/>
          </w:tcPr>
          <w:p>
            <w:pPr>
              <w:spacing w:after="20" w:before="20" w:line="240" w:lineRule="auto"/>
            </w:pPr>
            <w:r>
              <w:rPr>
                <w:rFonts w:ascii="Arial" w:hAnsi="Arial"/>
                <w:b w:val="0"/>
                <w:sz w:val="16"/>
              </w:rPr>
              <w:t>1.079</w:t>
            </w:r>
          </w:p>
        </w:tc>
        <w:tc>
          <w:tcPr>
            <w:tcW w:type="dxa" w:w="1020"/>
            <w:shd w:fill="F4F6F7"/>
          </w:tcPr>
          <w:p>
            <w:pPr>
              <w:spacing w:after="20" w:before="20" w:line="240" w:lineRule="auto"/>
            </w:pPr>
            <w:r>
              <w:rPr>
                <w:rFonts w:ascii="Arial" w:hAnsi="Arial"/>
                <w:b w:val="0"/>
                <w:sz w:val="16"/>
              </w:rPr>
              <w:t>997</w:t>
            </w:r>
          </w:p>
        </w:tc>
        <w:tc>
          <w:tcPr>
            <w:tcW w:type="dxa" w:w="879"/>
            <w:shd w:fill="F4F6F7"/>
          </w:tcPr>
          <w:p>
            <w:pPr>
              <w:spacing w:after="20" w:before="20" w:line="240" w:lineRule="auto"/>
            </w:pPr>
            <w:r>
              <w:rPr>
                <w:rFonts w:ascii="Arial" w:hAnsi="Arial"/>
                <w:b w:val="0"/>
                <w:sz w:val="16"/>
              </w:rPr>
              <w:t>6,01</w:t>
            </w:r>
          </w:p>
        </w:tc>
        <w:tc>
          <w:tcPr>
            <w:tcW w:type="dxa" w:w="822"/>
            <w:shd w:fill="F4F6F7"/>
          </w:tcPr>
          <w:p>
            <w:pPr>
              <w:spacing w:after="20" w:before="20" w:line="240" w:lineRule="auto"/>
            </w:pPr>
            <w:r>
              <w:rPr>
                <w:rFonts w:ascii="Arial" w:hAnsi="Arial"/>
                <w:b w:val="0"/>
                <w:sz w:val="16"/>
              </w:rPr>
              <w:t>155</w:t>
            </w:r>
          </w:p>
        </w:tc>
        <w:tc>
          <w:tcPr>
            <w:tcW w:type="dxa" w:w="1219"/>
            <w:shd w:fill="F4F6F7"/>
          </w:tcPr>
          <w:p>
            <w:pPr>
              <w:spacing w:after="20" w:before="20" w:line="240" w:lineRule="auto"/>
            </w:pPr>
            <w:r>
              <w:rPr>
                <w:rFonts w:ascii="Arial" w:hAnsi="Arial"/>
                <w:b w:val="0"/>
                <w:sz w:val="16"/>
              </w:rPr>
              <w:t>0,57</w:t>
            </w:r>
          </w:p>
        </w:tc>
        <w:tc>
          <w:tcPr>
            <w:tcW w:type="dxa" w:w="1984"/>
            <w:shd w:fill="F4F6F7"/>
          </w:tcPr>
          <w:p>
            <w:pPr>
              <w:spacing w:after="20" w:before="20" w:line="240" w:lineRule="auto"/>
            </w:pPr>
            <w:r>
              <w:rPr>
                <w:rFonts w:ascii="Arial" w:hAnsi="Arial"/>
                <w:b w:val="0"/>
                <w:sz w:val="16"/>
              </w:rPr>
              <w:t>7 / 0,03</w:t>
            </w:r>
          </w:p>
        </w:tc>
        <w:tc>
          <w:tcPr>
            <w:tcW w:type="dxa" w:w="1984"/>
            <w:shd w:fill="F4F6F7"/>
          </w:tcPr>
          <w:p>
            <w:pPr>
              <w:spacing w:after="20" w:before="20" w:line="240" w:lineRule="auto"/>
            </w:pPr>
            <w:r>
              <w:rPr>
                <w:rFonts w:ascii="Arial" w:hAnsi="Arial"/>
                <w:b w:val="0"/>
                <w:sz w:val="16"/>
              </w:rPr>
              <w:t>7 / 0,01</w:t>
            </w:r>
          </w:p>
        </w:tc>
        <w:tc>
          <w:tcPr>
            <w:tcW w:type="dxa" w:w="1162"/>
            <w:shd w:fill="F4F6F7"/>
          </w:tcPr>
          <w:p>
            <w:pPr>
              <w:spacing w:after="20" w:before="20" w:line="240" w:lineRule="auto"/>
            </w:pPr>
            <w:r>
              <w:rPr>
                <w:rFonts w:ascii="Arial" w:hAnsi="Arial"/>
                <w:b w:val="0"/>
                <w:sz w:val="16"/>
              </w:rPr>
              <w:t>6,02</w:t>
            </w:r>
          </w:p>
        </w:tc>
        <w:tc>
          <w:tcPr>
            <w:tcW w:type="dxa" w:w="1361"/>
            <w:shd w:fill="F4F6F7"/>
          </w:tcPr>
          <w:p>
            <w:pPr>
              <w:spacing w:after="20" w:before="20" w:line="240" w:lineRule="auto"/>
            </w:pPr>
            <w:r>
              <w:rPr>
                <w:rFonts w:ascii="Arial" w:hAnsi="Arial"/>
                <w:b w:val="0"/>
                <w:sz w:val="16"/>
              </w:rPr>
              <w:t>8,18</w:t>
            </w:r>
          </w:p>
        </w:tc>
        <w:tc>
          <w:tcPr>
            <w:tcW w:type="dxa" w:w="1531"/>
            <w:shd w:fill="F4F6F7"/>
          </w:tcPr>
          <w:p>
            <w:pPr>
              <w:spacing w:after="20" w:before="20" w:line="240" w:lineRule="auto"/>
            </w:pPr>
            <w:r>
              <w:rPr>
                <w:rFonts w:ascii="Arial" w:hAnsi="Arial"/>
                <w:b w:val="0"/>
                <w:sz w:val="16"/>
              </w:rPr>
              <w:t>7,60</w:t>
            </w:r>
          </w:p>
        </w:tc>
      </w:tr>
      <w:tr>
        <w:trPr>
          <w:cantSplit/>
        </w:trPr>
        <w:tc>
          <w:tcPr>
            <w:tcW w:type="dxa" w:w="765"/>
            <w:shd w:fill="F4F6F7"/>
          </w:tcPr>
          <w:p>
            <w:pPr>
              <w:spacing w:after="20" w:before="20" w:line="240" w:lineRule="auto"/>
            </w:pPr>
            <w:r>
              <w:rPr>
                <w:rFonts w:ascii="Arial" w:hAnsi="Arial"/>
                <w:b w:val="0"/>
                <w:sz w:val="16"/>
              </w:rPr>
              <w:t>CSUV</w:t>
            </w:r>
          </w:p>
        </w:tc>
        <w:tc>
          <w:tcPr>
            <w:tcW w:type="dxa" w:w="652"/>
            <w:shd w:fill="F4F6F7"/>
          </w:tcPr>
          <w:p>
            <w:pPr>
              <w:spacing w:after="20" w:before="20" w:line="240" w:lineRule="auto"/>
            </w:pPr>
            <w:r>
              <w:rPr>
                <w:rFonts w:ascii="Arial" w:hAnsi="Arial"/>
                <w:b w:val="0"/>
                <w:sz w:val="16"/>
              </w:rPr>
              <w:t>Opt.</w:t>
            </w:r>
          </w:p>
        </w:tc>
        <w:tc>
          <w:tcPr>
            <w:tcW w:type="dxa" w:w="1020"/>
            <w:shd w:fill="F4F6F7"/>
          </w:tcPr>
          <w:p>
            <w:pPr>
              <w:spacing w:after="20" w:before="20" w:line="240" w:lineRule="auto"/>
            </w:pPr>
            <w:r>
              <w:rPr>
                <w:rFonts w:ascii="Arial" w:hAnsi="Arial"/>
                <w:b w:val="0"/>
                <w:sz w:val="16"/>
              </w:rPr>
              <w:t>2.868</w:t>
            </w:r>
          </w:p>
        </w:tc>
        <w:tc>
          <w:tcPr>
            <w:tcW w:type="dxa" w:w="1020"/>
            <w:shd w:fill="F4F6F7"/>
          </w:tcPr>
          <w:p>
            <w:pPr>
              <w:spacing w:after="20" w:before="20" w:line="240" w:lineRule="auto"/>
            </w:pPr>
            <w:r>
              <w:rPr>
                <w:rFonts w:ascii="Arial" w:hAnsi="Arial"/>
                <w:b w:val="0"/>
                <w:sz w:val="16"/>
              </w:rPr>
              <w:t>1.759</w:t>
            </w:r>
          </w:p>
        </w:tc>
        <w:tc>
          <w:tcPr>
            <w:tcW w:type="dxa" w:w="1020"/>
            <w:shd w:fill="F4F6F7"/>
          </w:tcPr>
          <w:p>
            <w:pPr>
              <w:spacing w:after="20" w:before="20" w:line="240" w:lineRule="auto"/>
            </w:pPr>
            <w:r>
              <w:rPr>
                <w:rFonts w:ascii="Arial" w:hAnsi="Arial"/>
                <w:b w:val="0"/>
                <w:sz w:val="16"/>
              </w:rPr>
              <w:t>876</w:t>
            </w:r>
          </w:p>
        </w:tc>
        <w:tc>
          <w:tcPr>
            <w:tcW w:type="dxa" w:w="879"/>
            <w:shd w:fill="F4F6F7"/>
          </w:tcPr>
          <w:p>
            <w:pPr>
              <w:spacing w:after="20" w:before="20" w:line="240" w:lineRule="auto"/>
            </w:pPr>
            <w:r>
              <w:rPr>
                <w:rFonts w:ascii="Arial" w:hAnsi="Arial"/>
                <w:b w:val="0"/>
                <w:sz w:val="16"/>
              </w:rPr>
              <w:t>4,22</w:t>
            </w:r>
          </w:p>
        </w:tc>
        <w:tc>
          <w:tcPr>
            <w:tcW w:type="dxa" w:w="822"/>
            <w:shd w:fill="F4F6F7"/>
          </w:tcPr>
          <w:p>
            <w:pPr>
              <w:spacing w:after="20" w:before="20" w:line="240" w:lineRule="auto"/>
            </w:pPr>
            <w:r>
              <w:rPr>
                <w:rFonts w:ascii="Arial" w:hAnsi="Arial"/>
                <w:b w:val="0"/>
                <w:sz w:val="16"/>
              </w:rPr>
              <w:t>48</w:t>
            </w:r>
          </w:p>
        </w:tc>
        <w:tc>
          <w:tcPr>
            <w:tcW w:type="dxa" w:w="1219"/>
            <w:shd w:fill="F4F6F7"/>
          </w:tcPr>
          <w:p>
            <w:pPr>
              <w:spacing w:after="20" w:before="20" w:line="240" w:lineRule="auto"/>
            </w:pPr>
            <w:r>
              <w:rPr>
                <w:rFonts w:ascii="Arial" w:hAnsi="Arial"/>
                <w:b w:val="0"/>
                <w:sz w:val="16"/>
              </w:rPr>
              <w:t>0,56</w:t>
            </w:r>
          </w:p>
        </w:tc>
        <w:tc>
          <w:tcPr>
            <w:tcW w:type="dxa" w:w="1984"/>
            <w:shd w:fill="F4F6F7"/>
          </w:tcPr>
          <w:p>
            <w:pPr>
              <w:spacing w:after="20" w:before="20" w:line="240" w:lineRule="auto"/>
            </w:pPr>
            <w:r>
              <w:rPr>
                <w:rFonts w:ascii="Arial" w:hAnsi="Arial"/>
                <w:b w:val="0"/>
                <w:sz w:val="16"/>
              </w:rPr>
              <w:t>24 / 0,10</w:t>
            </w:r>
          </w:p>
        </w:tc>
        <w:tc>
          <w:tcPr>
            <w:tcW w:type="dxa" w:w="1984"/>
            <w:shd w:fill="F4F6F7"/>
          </w:tcPr>
          <w:p>
            <w:pPr>
              <w:spacing w:after="20" w:before="20" w:line="240" w:lineRule="auto"/>
            </w:pPr>
            <w:r>
              <w:rPr>
                <w:rFonts w:ascii="Arial" w:hAnsi="Arial"/>
                <w:b w:val="0"/>
                <w:sz w:val="16"/>
              </w:rPr>
              <w:t>24 / 0,03</w:t>
            </w:r>
          </w:p>
        </w:tc>
        <w:tc>
          <w:tcPr>
            <w:tcW w:type="dxa" w:w="1162"/>
            <w:shd w:fill="F4F6F7"/>
          </w:tcPr>
          <w:p>
            <w:pPr>
              <w:spacing w:after="20" w:before="20" w:line="240" w:lineRule="auto"/>
            </w:pPr>
            <w:r>
              <w:rPr>
                <w:rFonts w:ascii="Arial" w:hAnsi="Arial"/>
                <w:b w:val="0"/>
                <w:sz w:val="16"/>
              </w:rPr>
              <w:t>7,27</w:t>
            </w:r>
          </w:p>
        </w:tc>
        <w:tc>
          <w:tcPr>
            <w:tcW w:type="dxa" w:w="1361"/>
            <w:shd w:fill="F4F6F7"/>
          </w:tcPr>
          <w:p>
            <w:pPr>
              <w:spacing w:after="20" w:before="20" w:line="240" w:lineRule="auto"/>
            </w:pPr>
            <w:r>
              <w:rPr>
                <w:rFonts w:ascii="Arial" w:hAnsi="Arial"/>
                <w:b w:val="0"/>
                <w:sz w:val="16"/>
              </w:rPr>
              <w:t>10,44</w:t>
            </w:r>
          </w:p>
        </w:tc>
        <w:tc>
          <w:tcPr>
            <w:tcW w:type="dxa" w:w="1531"/>
            <w:shd w:fill="F4F6F7"/>
          </w:tcPr>
          <w:p>
            <w:pPr>
              <w:spacing w:after="20" w:before="20" w:line="240" w:lineRule="auto"/>
            </w:pPr>
            <w:r>
              <w:rPr>
                <w:rFonts w:ascii="Arial" w:hAnsi="Arial"/>
                <w:b w:val="0"/>
                <w:sz w:val="16"/>
              </w:rPr>
              <w:t>10,34</w:t>
            </w:r>
          </w:p>
        </w:tc>
      </w:tr>
      <w:tr>
        <w:trPr>
          <w:cantSplit/>
        </w:trPr>
        <w:tc>
          <w:tcPr>
            <w:tcW w:type="dxa" w:w="765"/>
          </w:tcPr>
          <w:p>
            <w:pPr>
              <w:spacing w:after="20" w:before="20" w:line="240" w:lineRule="auto"/>
            </w:pPr>
            <w:r>
              <w:rPr>
                <w:rFonts w:ascii="Arial" w:hAnsi="Arial"/>
                <w:b w:val="0"/>
                <w:sz w:val="16"/>
              </w:rPr>
              <w:t>MSUV</w:t>
            </w:r>
          </w:p>
        </w:tc>
        <w:tc>
          <w:tcPr>
            <w:tcW w:type="dxa" w:w="652"/>
          </w:tcPr>
          <w:p>
            <w:pPr>
              <w:spacing w:after="20" w:before="20" w:line="240" w:lineRule="auto"/>
            </w:pPr>
            <w:r>
              <w:rPr>
                <w:rFonts w:ascii="Arial" w:hAnsi="Arial"/>
                <w:b w:val="0"/>
                <w:sz w:val="16"/>
              </w:rPr>
              <w:t>Pes.</w:t>
            </w:r>
          </w:p>
        </w:tc>
        <w:tc>
          <w:tcPr>
            <w:tcW w:type="dxa" w:w="1020"/>
          </w:tcPr>
          <w:p>
            <w:pPr>
              <w:spacing w:after="20" w:before="20" w:line="240" w:lineRule="auto"/>
            </w:pPr>
            <w:r>
              <w:rPr>
                <w:rFonts w:ascii="Arial" w:hAnsi="Arial"/>
                <w:b w:val="0"/>
                <w:sz w:val="16"/>
              </w:rPr>
              <w:t>6.271</w:t>
            </w:r>
          </w:p>
        </w:tc>
        <w:tc>
          <w:tcPr>
            <w:tcW w:type="dxa" w:w="1020"/>
          </w:tcPr>
          <w:p>
            <w:pPr>
              <w:spacing w:after="20" w:before="20" w:line="240" w:lineRule="auto"/>
            </w:pPr>
            <w:r>
              <w:rPr>
                <w:rFonts w:ascii="Arial" w:hAnsi="Arial"/>
                <w:b w:val="0"/>
                <w:sz w:val="16"/>
              </w:rPr>
              <w:t>6.341</w:t>
            </w:r>
          </w:p>
        </w:tc>
        <w:tc>
          <w:tcPr>
            <w:tcW w:type="dxa" w:w="1020"/>
          </w:tcPr>
          <w:p>
            <w:pPr>
              <w:spacing w:after="20" w:before="20" w:line="240" w:lineRule="auto"/>
            </w:pPr>
            <w:r>
              <w:rPr>
                <w:rFonts w:ascii="Arial" w:hAnsi="Arial"/>
                <w:b w:val="0"/>
                <w:sz w:val="16"/>
              </w:rPr>
              <w:t>775</w:t>
            </w:r>
          </w:p>
        </w:tc>
        <w:tc>
          <w:tcPr>
            <w:tcW w:type="dxa" w:w="879"/>
          </w:tcPr>
          <w:p>
            <w:pPr>
              <w:spacing w:after="20" w:before="20" w:line="240" w:lineRule="auto"/>
            </w:pPr>
            <w:r>
              <w:rPr>
                <w:rFonts w:ascii="Arial" w:hAnsi="Arial"/>
                <w:b w:val="0"/>
                <w:sz w:val="16"/>
              </w:rPr>
              <w:t>1,43</w:t>
            </w:r>
          </w:p>
        </w:tc>
        <w:tc>
          <w:tcPr>
            <w:tcW w:type="dxa" w:w="822"/>
          </w:tcPr>
          <w:p>
            <w:pPr>
              <w:spacing w:after="20" w:before="20" w:line="240" w:lineRule="auto"/>
            </w:pPr>
            <w:r>
              <w:rPr>
                <w:rFonts w:ascii="Arial" w:hAnsi="Arial"/>
                <w:b w:val="0"/>
                <w:sz w:val="16"/>
              </w:rPr>
              <w:t>0</w:t>
            </w:r>
          </w:p>
        </w:tc>
        <w:tc>
          <w:tcPr>
            <w:tcW w:type="dxa" w:w="1219"/>
          </w:tcPr>
          <w:p>
            <w:pPr>
              <w:spacing w:after="20" w:before="20" w:line="240" w:lineRule="auto"/>
            </w:pPr>
            <w:r>
              <w:rPr>
                <w:rFonts w:ascii="Arial" w:hAnsi="Arial"/>
                <w:b w:val="0"/>
                <w:sz w:val="16"/>
              </w:rPr>
              <w:t>0,56</w:t>
            </w:r>
          </w:p>
        </w:tc>
        <w:tc>
          <w:tcPr>
            <w:tcW w:type="dxa" w:w="1984"/>
          </w:tcPr>
          <w:p>
            <w:pPr>
              <w:spacing w:after="20" w:before="20" w:line="240" w:lineRule="auto"/>
            </w:pPr>
            <w:r>
              <w:rPr>
                <w:rFonts w:ascii="Arial" w:hAnsi="Arial"/>
                <w:b w:val="0"/>
                <w:sz w:val="16"/>
              </w:rPr>
              <w:t>313 / 0,29</w:t>
            </w:r>
          </w:p>
        </w:tc>
        <w:tc>
          <w:tcPr>
            <w:tcW w:type="dxa" w:w="1984"/>
          </w:tcPr>
          <w:p>
            <w:pPr>
              <w:spacing w:after="20" w:before="20" w:line="240" w:lineRule="auto"/>
            </w:pPr>
            <w:r>
              <w:rPr>
                <w:rFonts w:ascii="Arial" w:hAnsi="Arial"/>
                <w:b w:val="0"/>
                <w:sz w:val="16"/>
              </w:rPr>
              <w:t>0 / 0,00</w:t>
            </w:r>
          </w:p>
        </w:tc>
        <w:tc>
          <w:tcPr>
            <w:tcW w:type="dxa" w:w="1162"/>
          </w:tcPr>
          <w:p>
            <w:pPr>
              <w:spacing w:after="20" w:before="20" w:line="240" w:lineRule="auto"/>
            </w:pPr>
            <w:r>
              <w:rPr>
                <w:rFonts w:ascii="Arial" w:hAnsi="Arial"/>
                <w:b w:val="0"/>
                <w:sz w:val="16"/>
              </w:rPr>
              <w:t>11,96</w:t>
            </w:r>
          </w:p>
        </w:tc>
        <w:tc>
          <w:tcPr>
            <w:tcW w:type="dxa" w:w="1361"/>
          </w:tcPr>
          <w:p>
            <w:pPr>
              <w:spacing w:after="20" w:before="20" w:line="240" w:lineRule="auto"/>
            </w:pPr>
            <w:r>
              <w:rPr>
                <w:rFonts w:ascii="Arial" w:hAnsi="Arial"/>
                <w:b w:val="0"/>
                <w:sz w:val="16"/>
              </w:rPr>
              <w:t>36,84</w:t>
            </w:r>
          </w:p>
        </w:tc>
        <w:tc>
          <w:tcPr>
            <w:tcW w:type="dxa" w:w="1531"/>
          </w:tcPr>
          <w:p>
            <w:pPr>
              <w:spacing w:after="20" w:before="20" w:line="240" w:lineRule="auto"/>
            </w:pPr>
            <w:r>
              <w:rPr>
                <w:rFonts w:ascii="Arial" w:hAnsi="Arial"/>
                <w:b w:val="0"/>
                <w:sz w:val="16"/>
              </w:rPr>
              <w:t>5,50</w:t>
            </w:r>
          </w:p>
        </w:tc>
      </w:tr>
      <w:tr>
        <w:trPr>
          <w:cantSplit/>
        </w:trPr>
        <w:tc>
          <w:tcPr>
            <w:tcW w:type="dxa" w:w="765"/>
          </w:tcPr>
          <w:p>
            <w:pPr>
              <w:spacing w:after="20" w:before="20" w:line="240" w:lineRule="auto"/>
            </w:pPr>
            <w:r>
              <w:rPr>
                <w:rFonts w:ascii="Arial" w:hAnsi="Arial"/>
                <w:b w:val="0"/>
                <w:sz w:val="16"/>
              </w:rPr>
              <w:t>MSUV</w:t>
            </w:r>
          </w:p>
        </w:tc>
        <w:tc>
          <w:tcPr>
            <w:tcW w:type="dxa" w:w="652"/>
          </w:tcPr>
          <w:p>
            <w:pPr>
              <w:spacing w:after="20" w:before="20" w:line="240" w:lineRule="auto"/>
            </w:pPr>
            <w:r>
              <w:rPr>
                <w:rFonts w:ascii="Arial" w:hAnsi="Arial"/>
                <w:b w:val="0"/>
                <w:sz w:val="16"/>
              </w:rPr>
              <w:t>Cen.</w:t>
            </w:r>
          </w:p>
        </w:tc>
        <w:tc>
          <w:tcPr>
            <w:tcW w:type="dxa" w:w="1020"/>
          </w:tcPr>
          <w:p>
            <w:pPr>
              <w:spacing w:after="20" w:before="20" w:line="240" w:lineRule="auto"/>
            </w:pPr>
            <w:r>
              <w:rPr>
                <w:rFonts w:ascii="Arial" w:hAnsi="Arial"/>
                <w:b w:val="0"/>
                <w:sz w:val="16"/>
              </w:rPr>
              <w:t>7.120</w:t>
            </w:r>
          </w:p>
        </w:tc>
        <w:tc>
          <w:tcPr>
            <w:tcW w:type="dxa" w:w="1020"/>
          </w:tcPr>
          <w:p>
            <w:pPr>
              <w:spacing w:after="20" w:before="20" w:line="240" w:lineRule="auto"/>
            </w:pPr>
            <w:r>
              <w:rPr>
                <w:rFonts w:ascii="Arial" w:hAnsi="Arial"/>
                <w:b w:val="0"/>
                <w:sz w:val="16"/>
              </w:rPr>
              <w:t>7.332</w:t>
            </w:r>
          </w:p>
        </w:tc>
        <w:tc>
          <w:tcPr>
            <w:tcW w:type="dxa" w:w="1020"/>
          </w:tcPr>
          <w:p>
            <w:pPr>
              <w:spacing w:after="20" w:before="20" w:line="240" w:lineRule="auto"/>
            </w:pPr>
            <w:r>
              <w:rPr>
                <w:rFonts w:ascii="Arial" w:hAnsi="Arial"/>
                <w:b w:val="0"/>
                <w:sz w:val="16"/>
              </w:rPr>
              <w:t>793</w:t>
            </w:r>
          </w:p>
        </w:tc>
        <w:tc>
          <w:tcPr>
            <w:tcW w:type="dxa" w:w="879"/>
          </w:tcPr>
          <w:p>
            <w:pPr>
              <w:spacing w:after="20" w:before="20" w:line="240" w:lineRule="auto"/>
            </w:pPr>
            <w:r>
              <w:rPr>
                <w:rFonts w:ascii="Arial" w:hAnsi="Arial"/>
                <w:b w:val="0"/>
                <w:sz w:val="16"/>
              </w:rPr>
              <w:t>1,34</w:t>
            </w:r>
          </w:p>
        </w:tc>
        <w:tc>
          <w:tcPr>
            <w:tcW w:type="dxa" w:w="822"/>
          </w:tcPr>
          <w:p>
            <w:pPr>
              <w:spacing w:after="20" w:before="20" w:line="240" w:lineRule="auto"/>
            </w:pPr>
            <w:r>
              <w:rPr>
                <w:rFonts w:ascii="Arial" w:hAnsi="Arial"/>
                <w:b w:val="0"/>
                <w:sz w:val="16"/>
              </w:rPr>
              <w:t>0</w:t>
            </w:r>
          </w:p>
        </w:tc>
        <w:tc>
          <w:tcPr>
            <w:tcW w:type="dxa" w:w="1219"/>
          </w:tcPr>
          <w:p>
            <w:pPr>
              <w:spacing w:after="20" w:before="20" w:line="240" w:lineRule="auto"/>
            </w:pPr>
            <w:r>
              <w:rPr>
                <w:rFonts w:ascii="Arial" w:hAnsi="Arial"/>
                <w:b w:val="0"/>
                <w:sz w:val="16"/>
              </w:rPr>
              <w:t>0,57</w:t>
            </w:r>
          </w:p>
        </w:tc>
        <w:tc>
          <w:tcPr>
            <w:tcW w:type="dxa" w:w="1984"/>
          </w:tcPr>
          <w:p>
            <w:pPr>
              <w:spacing w:after="20" w:before="20" w:line="240" w:lineRule="auto"/>
            </w:pPr>
            <w:r>
              <w:rPr>
                <w:rFonts w:ascii="Arial" w:hAnsi="Arial"/>
                <w:b w:val="0"/>
                <w:sz w:val="16"/>
              </w:rPr>
              <w:t>92 / 0,54</w:t>
            </w:r>
          </w:p>
        </w:tc>
        <w:tc>
          <w:tcPr>
            <w:tcW w:type="dxa" w:w="1984"/>
          </w:tcPr>
          <w:p>
            <w:pPr>
              <w:spacing w:after="20" w:before="20" w:line="240" w:lineRule="auto"/>
            </w:pPr>
            <w:r>
              <w:rPr>
                <w:rFonts w:ascii="Arial" w:hAnsi="Arial"/>
                <w:b w:val="0"/>
                <w:sz w:val="16"/>
              </w:rPr>
              <w:t>92 / 0,14</w:t>
            </w:r>
          </w:p>
        </w:tc>
        <w:tc>
          <w:tcPr>
            <w:tcW w:type="dxa" w:w="1162"/>
          </w:tcPr>
          <w:p>
            <w:pPr>
              <w:spacing w:after="20" w:before="20" w:line="240" w:lineRule="auto"/>
            </w:pPr>
            <w:r>
              <w:rPr>
                <w:rFonts w:ascii="Arial" w:hAnsi="Arial"/>
                <w:b w:val="0"/>
                <w:sz w:val="16"/>
              </w:rPr>
              <w:t>13,55</w:t>
            </w:r>
          </w:p>
        </w:tc>
        <w:tc>
          <w:tcPr>
            <w:tcW w:type="dxa" w:w="1361"/>
          </w:tcPr>
          <w:p>
            <w:pPr>
              <w:spacing w:after="20" w:before="20" w:line="240" w:lineRule="auto"/>
            </w:pPr>
            <w:r>
              <w:rPr>
                <w:rFonts w:ascii="Arial" w:hAnsi="Arial"/>
                <w:b w:val="0"/>
                <w:sz w:val="16"/>
              </w:rPr>
              <w:t>41,86</w:t>
            </w:r>
          </w:p>
        </w:tc>
        <w:tc>
          <w:tcPr>
            <w:tcW w:type="dxa" w:w="1531"/>
          </w:tcPr>
          <w:p>
            <w:pPr>
              <w:spacing w:after="20" w:before="20" w:line="240" w:lineRule="auto"/>
            </w:pPr>
            <w:r>
              <w:rPr>
                <w:rFonts w:ascii="Arial" w:hAnsi="Arial"/>
                <w:b w:val="0"/>
                <w:sz w:val="16"/>
              </w:rPr>
              <w:t>41,15</w:t>
            </w:r>
          </w:p>
        </w:tc>
      </w:tr>
      <w:tr>
        <w:trPr>
          <w:cantSplit/>
        </w:trPr>
        <w:tc>
          <w:tcPr>
            <w:tcW w:type="dxa" w:w="765"/>
          </w:tcPr>
          <w:p>
            <w:pPr>
              <w:spacing w:after="20" w:before="20" w:line="240" w:lineRule="auto"/>
            </w:pPr>
            <w:r>
              <w:rPr>
                <w:rFonts w:ascii="Arial" w:hAnsi="Arial"/>
                <w:b w:val="0"/>
                <w:sz w:val="16"/>
              </w:rPr>
              <w:t>MSUV</w:t>
            </w:r>
          </w:p>
        </w:tc>
        <w:tc>
          <w:tcPr>
            <w:tcW w:type="dxa" w:w="652"/>
          </w:tcPr>
          <w:p>
            <w:pPr>
              <w:spacing w:after="20" w:before="20" w:line="240" w:lineRule="auto"/>
            </w:pPr>
            <w:r>
              <w:rPr>
                <w:rFonts w:ascii="Arial" w:hAnsi="Arial"/>
                <w:b w:val="0"/>
                <w:sz w:val="16"/>
              </w:rPr>
              <w:t>Opt.</w:t>
            </w:r>
          </w:p>
        </w:tc>
        <w:tc>
          <w:tcPr>
            <w:tcW w:type="dxa" w:w="1020"/>
          </w:tcPr>
          <w:p>
            <w:pPr>
              <w:spacing w:after="20" w:before="20" w:line="240" w:lineRule="auto"/>
            </w:pPr>
            <w:r>
              <w:rPr>
                <w:rFonts w:ascii="Arial" w:hAnsi="Arial"/>
                <w:b w:val="0"/>
                <w:sz w:val="16"/>
              </w:rPr>
              <w:t>8.563</w:t>
            </w:r>
          </w:p>
        </w:tc>
        <w:tc>
          <w:tcPr>
            <w:tcW w:type="dxa" w:w="1020"/>
          </w:tcPr>
          <w:p>
            <w:pPr>
              <w:spacing w:after="20" w:before="20" w:line="240" w:lineRule="auto"/>
            </w:pPr>
            <w:r>
              <w:rPr>
                <w:rFonts w:ascii="Arial" w:hAnsi="Arial"/>
                <w:b w:val="0"/>
                <w:sz w:val="16"/>
              </w:rPr>
              <w:t>9.067</w:t>
            </w:r>
          </w:p>
        </w:tc>
        <w:tc>
          <w:tcPr>
            <w:tcW w:type="dxa" w:w="1020"/>
          </w:tcPr>
          <w:p>
            <w:pPr>
              <w:spacing w:after="20" w:before="20" w:line="240" w:lineRule="auto"/>
            </w:pPr>
            <w:r>
              <w:rPr>
                <w:rFonts w:ascii="Arial" w:hAnsi="Arial"/>
                <w:b w:val="0"/>
                <w:sz w:val="16"/>
              </w:rPr>
              <w:t>761</w:t>
            </w:r>
          </w:p>
        </w:tc>
        <w:tc>
          <w:tcPr>
            <w:tcW w:type="dxa" w:w="879"/>
          </w:tcPr>
          <w:p>
            <w:pPr>
              <w:spacing w:after="20" w:before="20" w:line="240" w:lineRule="auto"/>
            </w:pPr>
            <w:r>
              <w:rPr>
                <w:rFonts w:ascii="Arial" w:hAnsi="Arial"/>
                <w:b w:val="0"/>
                <w:sz w:val="16"/>
              </w:rPr>
              <w:t>1,05</w:t>
            </w:r>
          </w:p>
        </w:tc>
        <w:tc>
          <w:tcPr>
            <w:tcW w:type="dxa" w:w="822"/>
          </w:tcPr>
          <w:p>
            <w:pPr>
              <w:spacing w:after="20" w:before="20" w:line="240" w:lineRule="auto"/>
            </w:pPr>
            <w:r>
              <w:rPr>
                <w:rFonts w:ascii="Arial" w:hAnsi="Arial"/>
                <w:b w:val="0"/>
                <w:sz w:val="16"/>
              </w:rPr>
              <w:t>0</w:t>
            </w:r>
          </w:p>
        </w:tc>
        <w:tc>
          <w:tcPr>
            <w:tcW w:type="dxa" w:w="1219"/>
          </w:tcPr>
          <w:p>
            <w:pPr>
              <w:spacing w:after="20" w:before="20" w:line="240" w:lineRule="auto"/>
            </w:pPr>
            <w:r>
              <w:rPr>
                <w:rFonts w:ascii="Arial" w:hAnsi="Arial"/>
                <w:b w:val="0"/>
                <w:sz w:val="16"/>
              </w:rPr>
              <w:t>0,55</w:t>
            </w:r>
          </w:p>
        </w:tc>
        <w:tc>
          <w:tcPr>
            <w:tcW w:type="dxa" w:w="1984"/>
          </w:tcPr>
          <w:p>
            <w:pPr>
              <w:spacing w:after="20" w:before="20" w:line="240" w:lineRule="auto"/>
            </w:pPr>
            <w:r>
              <w:rPr>
                <w:rFonts w:ascii="Arial" w:hAnsi="Arial"/>
                <w:b w:val="0"/>
                <w:sz w:val="16"/>
              </w:rPr>
              <w:t>249 / 1,53</w:t>
            </w:r>
          </w:p>
        </w:tc>
        <w:tc>
          <w:tcPr>
            <w:tcW w:type="dxa" w:w="1984"/>
          </w:tcPr>
          <w:p>
            <w:pPr>
              <w:spacing w:after="20" w:before="20" w:line="240" w:lineRule="auto"/>
            </w:pPr>
            <w:r>
              <w:rPr>
                <w:rFonts w:ascii="Arial" w:hAnsi="Arial"/>
                <w:b w:val="0"/>
                <w:sz w:val="16"/>
              </w:rPr>
              <w:t>248 / 0,39</w:t>
            </w:r>
          </w:p>
        </w:tc>
        <w:tc>
          <w:tcPr>
            <w:tcW w:type="dxa" w:w="1162"/>
          </w:tcPr>
          <w:p>
            <w:pPr>
              <w:spacing w:after="20" w:before="20" w:line="240" w:lineRule="auto"/>
            </w:pPr>
            <w:r>
              <w:rPr>
                <w:rFonts w:ascii="Arial" w:hAnsi="Arial"/>
                <w:b w:val="0"/>
                <w:sz w:val="16"/>
              </w:rPr>
              <w:t>16,26</w:t>
            </w:r>
          </w:p>
        </w:tc>
        <w:tc>
          <w:tcPr>
            <w:tcW w:type="dxa" w:w="1361"/>
          </w:tcPr>
          <w:p>
            <w:pPr>
              <w:spacing w:after="20" w:before="20" w:line="240" w:lineRule="auto"/>
            </w:pPr>
            <w:r>
              <w:rPr>
                <w:rFonts w:ascii="Arial" w:hAnsi="Arial"/>
                <w:b w:val="0"/>
                <w:sz w:val="16"/>
              </w:rPr>
              <w:t>50,37</w:t>
            </w:r>
          </w:p>
        </w:tc>
        <w:tc>
          <w:tcPr>
            <w:tcW w:type="dxa" w:w="1531"/>
          </w:tcPr>
          <w:p>
            <w:pPr>
              <w:spacing w:after="20" w:before="20" w:line="240" w:lineRule="auto"/>
            </w:pPr>
            <w:r>
              <w:rPr>
                <w:rFonts w:ascii="Arial" w:hAnsi="Arial"/>
                <w:b w:val="0"/>
                <w:sz w:val="16"/>
              </w:rPr>
              <w:t>51,51</w:t>
            </w:r>
          </w:p>
        </w:tc>
      </w:tr>
      <w:tr>
        <w:trPr>
          <w:cantSplit/>
        </w:trPr>
        <w:tc>
          <w:tcPr>
            <w:tcW w:type="dxa" w:w="765"/>
            <w:shd w:fill="F4F6F7"/>
          </w:tcPr>
          <w:p>
            <w:pPr>
              <w:spacing w:after="20" w:before="20" w:line="240" w:lineRule="auto"/>
            </w:pPr>
            <w:r>
              <w:rPr>
                <w:rFonts w:ascii="Arial" w:hAnsi="Arial"/>
                <w:b w:val="0"/>
                <w:sz w:val="16"/>
              </w:rPr>
              <w:t>S</w:t>
            </w:r>
          </w:p>
        </w:tc>
        <w:tc>
          <w:tcPr>
            <w:tcW w:type="dxa" w:w="652"/>
            <w:shd w:fill="F4F6F7"/>
          </w:tcPr>
          <w:p>
            <w:pPr>
              <w:spacing w:after="20" w:before="20" w:line="240" w:lineRule="auto"/>
            </w:pPr>
            <w:r>
              <w:rPr>
                <w:rFonts w:ascii="Arial" w:hAnsi="Arial"/>
                <w:b w:val="0"/>
                <w:sz w:val="16"/>
              </w:rPr>
              <w:t>Pes.</w:t>
            </w:r>
          </w:p>
        </w:tc>
        <w:tc>
          <w:tcPr>
            <w:tcW w:type="dxa" w:w="1020"/>
            <w:shd w:fill="F4F6F7"/>
          </w:tcPr>
          <w:p>
            <w:pPr>
              <w:spacing w:after="20" w:before="20" w:line="240" w:lineRule="auto"/>
            </w:pPr>
            <w:r>
              <w:rPr>
                <w:rFonts w:ascii="Arial" w:hAnsi="Arial"/>
                <w:b w:val="0"/>
                <w:sz w:val="16"/>
              </w:rPr>
              <w:t>487</w:t>
            </w:r>
          </w:p>
        </w:tc>
        <w:tc>
          <w:tcPr>
            <w:tcW w:type="dxa" w:w="1020"/>
            <w:shd w:fill="F4F6F7"/>
          </w:tcPr>
          <w:p>
            <w:pPr>
              <w:spacing w:after="20" w:before="20" w:line="240" w:lineRule="auto"/>
            </w:pPr>
            <w:r>
              <w:rPr>
                <w:rFonts w:ascii="Arial" w:hAnsi="Arial"/>
                <w:b w:val="0"/>
                <w:sz w:val="16"/>
              </w:rPr>
              <w:t>454</w:t>
            </w:r>
          </w:p>
        </w:tc>
        <w:tc>
          <w:tcPr>
            <w:tcW w:type="dxa" w:w="1020"/>
            <w:shd w:fill="F4F6F7"/>
          </w:tcPr>
          <w:p>
            <w:pPr>
              <w:spacing w:after="20" w:before="20" w:line="240" w:lineRule="auto"/>
            </w:pPr>
            <w:r>
              <w:rPr>
                <w:rFonts w:ascii="Arial" w:hAnsi="Arial"/>
                <w:b w:val="0"/>
                <w:sz w:val="16"/>
              </w:rPr>
              <w:t>144</w:t>
            </w:r>
          </w:p>
        </w:tc>
        <w:tc>
          <w:tcPr>
            <w:tcW w:type="dxa" w:w="879"/>
            <w:shd w:fill="F4F6F7"/>
          </w:tcPr>
          <w:p>
            <w:pPr>
              <w:spacing w:after="20" w:before="20" w:line="240" w:lineRule="auto"/>
            </w:pPr>
            <w:r>
              <w:rPr>
                <w:rFonts w:ascii="Arial" w:hAnsi="Arial"/>
                <w:b w:val="0"/>
                <w:sz w:val="16"/>
              </w:rPr>
              <w:t>3,69</w:t>
            </w:r>
          </w:p>
        </w:tc>
        <w:tc>
          <w:tcPr>
            <w:tcW w:type="dxa" w:w="822"/>
            <w:shd w:fill="F4F6F7"/>
          </w:tcPr>
          <w:p>
            <w:pPr>
              <w:spacing w:after="20" w:before="20" w:line="240" w:lineRule="auto"/>
            </w:pPr>
            <w:r>
              <w:rPr>
                <w:rFonts w:ascii="Arial" w:hAnsi="Arial"/>
                <w:b w:val="0"/>
                <w:sz w:val="16"/>
              </w:rPr>
              <w:t>41</w:t>
            </w:r>
          </w:p>
        </w:tc>
        <w:tc>
          <w:tcPr>
            <w:tcW w:type="dxa" w:w="1219"/>
            <w:shd w:fill="F4F6F7"/>
          </w:tcPr>
          <w:p>
            <w:pPr>
              <w:spacing w:after="20" w:before="20" w:line="240" w:lineRule="auto"/>
            </w:pPr>
            <w:r>
              <w:rPr>
                <w:rFonts w:ascii="Arial" w:hAnsi="Arial"/>
                <w:b w:val="0"/>
                <w:sz w:val="16"/>
              </w:rPr>
              <w:t>0,10</w:t>
            </w:r>
          </w:p>
        </w:tc>
        <w:tc>
          <w:tcPr>
            <w:tcW w:type="dxa" w:w="1984"/>
            <w:shd w:fill="F4F6F7"/>
          </w:tcPr>
          <w:p>
            <w:pPr>
              <w:spacing w:after="20" w:before="20" w:line="240" w:lineRule="auto"/>
            </w:pPr>
            <w:r>
              <w:rPr>
                <w:rFonts w:ascii="Arial" w:hAnsi="Arial"/>
                <w:b w:val="0"/>
                <w:sz w:val="16"/>
              </w:rPr>
              <w:t>33 / 0,00</w:t>
            </w:r>
          </w:p>
        </w:tc>
        <w:tc>
          <w:tcPr>
            <w:tcW w:type="dxa" w:w="1984"/>
            <w:shd w:fill="F4F6F7"/>
          </w:tcPr>
          <w:p>
            <w:pPr>
              <w:spacing w:after="20" w:before="20" w:line="240" w:lineRule="auto"/>
            </w:pPr>
            <w:r>
              <w:rPr>
                <w:rFonts w:ascii="Arial" w:hAnsi="Arial"/>
                <w:b w:val="0"/>
                <w:sz w:val="16"/>
              </w:rPr>
              <w:t>0 / 0,00</w:t>
            </w:r>
          </w:p>
        </w:tc>
        <w:tc>
          <w:tcPr>
            <w:tcW w:type="dxa" w:w="1162"/>
            <w:shd w:fill="F4F6F7"/>
          </w:tcPr>
          <w:p>
            <w:pPr>
              <w:spacing w:after="20" w:before="20" w:line="240" w:lineRule="auto"/>
            </w:pPr>
            <w:r>
              <w:rPr>
                <w:rFonts w:ascii="Arial" w:hAnsi="Arial"/>
                <w:b w:val="0"/>
                <w:sz w:val="16"/>
              </w:rPr>
              <w:t>0,98</w:t>
            </w:r>
          </w:p>
        </w:tc>
        <w:tc>
          <w:tcPr>
            <w:tcW w:type="dxa" w:w="1361"/>
            <w:shd w:fill="F4F6F7"/>
          </w:tcPr>
          <w:p>
            <w:pPr>
              <w:spacing w:after="20" w:before="20" w:line="240" w:lineRule="auto"/>
            </w:pPr>
            <w:r>
              <w:rPr>
                <w:rFonts w:ascii="Arial" w:hAnsi="Arial"/>
                <w:b w:val="0"/>
                <w:sz w:val="16"/>
              </w:rPr>
              <w:t>2,35</w:t>
            </w:r>
          </w:p>
        </w:tc>
        <w:tc>
          <w:tcPr>
            <w:tcW w:type="dxa" w:w="1531"/>
            <w:shd w:fill="F4F6F7"/>
          </w:tcPr>
          <w:p>
            <w:pPr>
              <w:spacing w:after="20" w:before="20" w:line="240" w:lineRule="auto"/>
            </w:pPr>
            <w:r>
              <w:rPr>
                <w:rFonts w:ascii="Arial" w:hAnsi="Arial"/>
                <w:b w:val="0"/>
                <w:sz w:val="16"/>
              </w:rPr>
              <w:t>-0,30</w:t>
            </w:r>
          </w:p>
        </w:tc>
      </w:tr>
      <w:tr>
        <w:trPr>
          <w:cantSplit/>
        </w:trPr>
        <w:tc>
          <w:tcPr>
            <w:tcW w:type="dxa" w:w="765"/>
            <w:shd w:fill="F4F6F7"/>
          </w:tcPr>
          <w:p>
            <w:pPr>
              <w:spacing w:after="20" w:before="20" w:line="240" w:lineRule="auto"/>
            </w:pPr>
            <w:r>
              <w:rPr>
                <w:rFonts w:ascii="Arial" w:hAnsi="Arial"/>
                <w:b w:val="0"/>
                <w:sz w:val="16"/>
              </w:rPr>
              <w:t>S</w:t>
            </w:r>
          </w:p>
        </w:tc>
        <w:tc>
          <w:tcPr>
            <w:tcW w:type="dxa" w:w="652"/>
            <w:shd w:fill="F4F6F7"/>
          </w:tcPr>
          <w:p>
            <w:pPr>
              <w:spacing w:after="20" w:before="20" w:line="240" w:lineRule="auto"/>
            </w:pPr>
            <w:r>
              <w:rPr>
                <w:rFonts w:ascii="Arial" w:hAnsi="Arial"/>
                <w:b w:val="0"/>
                <w:sz w:val="16"/>
              </w:rPr>
              <w:t>Cen.</w:t>
            </w:r>
          </w:p>
        </w:tc>
        <w:tc>
          <w:tcPr>
            <w:tcW w:type="dxa" w:w="1020"/>
            <w:shd w:fill="F4F6F7"/>
          </w:tcPr>
          <w:p>
            <w:pPr>
              <w:spacing w:after="20" w:before="20" w:line="240" w:lineRule="auto"/>
            </w:pPr>
            <w:r>
              <w:rPr>
                <w:rFonts w:ascii="Arial" w:hAnsi="Arial"/>
                <w:b w:val="0"/>
                <w:sz w:val="16"/>
              </w:rPr>
              <w:t>653</w:t>
            </w:r>
          </w:p>
        </w:tc>
        <w:tc>
          <w:tcPr>
            <w:tcW w:type="dxa" w:w="1020"/>
            <w:shd w:fill="F4F6F7"/>
          </w:tcPr>
          <w:p>
            <w:pPr>
              <w:spacing w:after="20" w:before="20" w:line="240" w:lineRule="auto"/>
            </w:pPr>
            <w:r>
              <w:rPr>
                <w:rFonts w:ascii="Arial" w:hAnsi="Arial"/>
                <w:b w:val="0"/>
                <w:sz w:val="16"/>
              </w:rPr>
              <w:t>593</w:t>
            </w:r>
          </w:p>
        </w:tc>
        <w:tc>
          <w:tcPr>
            <w:tcW w:type="dxa" w:w="1020"/>
            <w:shd w:fill="F4F6F7"/>
          </w:tcPr>
          <w:p>
            <w:pPr>
              <w:spacing w:after="20" w:before="20" w:line="240" w:lineRule="auto"/>
            </w:pPr>
            <w:r>
              <w:rPr>
                <w:rFonts w:ascii="Arial" w:hAnsi="Arial"/>
                <w:b w:val="0"/>
                <w:sz w:val="16"/>
              </w:rPr>
              <w:t>136</w:t>
            </w:r>
          </w:p>
        </w:tc>
        <w:tc>
          <w:tcPr>
            <w:tcW w:type="dxa" w:w="879"/>
            <w:shd w:fill="F4F6F7"/>
          </w:tcPr>
          <w:p>
            <w:pPr>
              <w:spacing w:after="20" w:before="20" w:line="240" w:lineRule="auto"/>
            </w:pPr>
            <w:r>
              <w:rPr>
                <w:rFonts w:ascii="Arial" w:hAnsi="Arial"/>
                <w:b w:val="0"/>
                <w:sz w:val="16"/>
              </w:rPr>
              <w:t>2,62</w:t>
            </w:r>
          </w:p>
        </w:tc>
        <w:tc>
          <w:tcPr>
            <w:tcW w:type="dxa" w:w="822"/>
            <w:shd w:fill="F4F6F7"/>
          </w:tcPr>
          <w:p>
            <w:pPr>
              <w:spacing w:after="20" w:before="20" w:line="240" w:lineRule="auto"/>
            </w:pPr>
            <w:r>
              <w:rPr>
                <w:rFonts w:ascii="Arial" w:hAnsi="Arial"/>
                <w:b w:val="0"/>
                <w:sz w:val="16"/>
              </w:rPr>
              <w:t>26</w:t>
            </w:r>
          </w:p>
        </w:tc>
        <w:tc>
          <w:tcPr>
            <w:tcW w:type="dxa" w:w="1219"/>
            <w:shd w:fill="F4F6F7"/>
          </w:tcPr>
          <w:p>
            <w:pPr>
              <w:spacing w:after="20" w:before="20" w:line="240" w:lineRule="auto"/>
            </w:pPr>
            <w:r>
              <w:rPr>
                <w:rFonts w:ascii="Arial" w:hAnsi="Arial"/>
                <w:b w:val="0"/>
                <w:sz w:val="16"/>
              </w:rPr>
              <w:t>0,10</w:t>
            </w:r>
          </w:p>
        </w:tc>
        <w:tc>
          <w:tcPr>
            <w:tcW w:type="dxa" w:w="1984"/>
            <w:shd w:fill="F4F6F7"/>
          </w:tcPr>
          <w:p>
            <w:pPr>
              <w:spacing w:after="20" w:before="20" w:line="240" w:lineRule="auto"/>
            </w:pPr>
            <w:r>
              <w:rPr>
                <w:rFonts w:ascii="Arial" w:hAnsi="Arial"/>
                <w:b w:val="0"/>
                <w:sz w:val="16"/>
              </w:rPr>
              <w:t>43 / 0,21</w:t>
            </w:r>
          </w:p>
        </w:tc>
        <w:tc>
          <w:tcPr>
            <w:tcW w:type="dxa" w:w="1984"/>
            <w:shd w:fill="F4F6F7"/>
          </w:tcPr>
          <w:p>
            <w:pPr>
              <w:spacing w:after="20" w:before="20" w:line="240" w:lineRule="auto"/>
            </w:pPr>
            <w:r>
              <w:rPr>
                <w:rFonts w:ascii="Arial" w:hAnsi="Arial"/>
                <w:b w:val="0"/>
                <w:sz w:val="16"/>
              </w:rPr>
              <w:t>42 / 0,06</w:t>
            </w:r>
          </w:p>
        </w:tc>
        <w:tc>
          <w:tcPr>
            <w:tcW w:type="dxa" w:w="1162"/>
            <w:shd w:fill="F4F6F7"/>
          </w:tcPr>
          <w:p>
            <w:pPr>
              <w:spacing w:after="20" w:before="20" w:line="240" w:lineRule="auto"/>
            </w:pPr>
            <w:r>
              <w:rPr>
                <w:rFonts w:ascii="Arial" w:hAnsi="Arial"/>
                <w:b w:val="0"/>
                <w:sz w:val="16"/>
              </w:rPr>
              <w:t>1,28</w:t>
            </w:r>
          </w:p>
        </w:tc>
        <w:tc>
          <w:tcPr>
            <w:tcW w:type="dxa" w:w="1361"/>
            <w:shd w:fill="F4F6F7"/>
          </w:tcPr>
          <w:p>
            <w:pPr>
              <w:spacing w:after="20" w:before="20" w:line="240" w:lineRule="auto"/>
            </w:pPr>
            <w:r>
              <w:rPr>
                <w:rFonts w:ascii="Arial" w:hAnsi="Arial"/>
                <w:b w:val="0"/>
                <w:sz w:val="16"/>
              </w:rPr>
              <w:t>3,19</w:t>
            </w:r>
          </w:p>
        </w:tc>
        <w:tc>
          <w:tcPr>
            <w:tcW w:type="dxa" w:w="1531"/>
            <w:shd w:fill="F4F6F7"/>
          </w:tcPr>
          <w:p>
            <w:pPr>
              <w:spacing w:after="20" w:before="20" w:line="240" w:lineRule="auto"/>
            </w:pPr>
            <w:r>
              <w:rPr>
                <w:rFonts w:ascii="Arial" w:hAnsi="Arial"/>
                <w:b w:val="0"/>
                <w:sz w:val="16"/>
              </w:rPr>
              <w:t>3,03</w:t>
            </w:r>
          </w:p>
        </w:tc>
      </w:tr>
      <w:tr>
        <w:trPr>
          <w:cantSplit/>
        </w:trPr>
        <w:tc>
          <w:tcPr>
            <w:tcW w:type="dxa" w:w="765"/>
            <w:shd w:fill="F4F6F7"/>
          </w:tcPr>
          <w:p>
            <w:pPr>
              <w:spacing w:after="20" w:before="20" w:line="240" w:lineRule="auto"/>
            </w:pPr>
            <w:r>
              <w:rPr>
                <w:rFonts w:ascii="Arial" w:hAnsi="Arial"/>
                <w:b w:val="0"/>
                <w:sz w:val="16"/>
              </w:rPr>
              <w:t>S</w:t>
            </w:r>
          </w:p>
        </w:tc>
        <w:tc>
          <w:tcPr>
            <w:tcW w:type="dxa" w:w="652"/>
            <w:shd w:fill="F4F6F7"/>
          </w:tcPr>
          <w:p>
            <w:pPr>
              <w:spacing w:after="20" w:before="20" w:line="240" w:lineRule="auto"/>
            </w:pPr>
            <w:r>
              <w:rPr>
                <w:rFonts w:ascii="Arial" w:hAnsi="Arial"/>
                <w:b w:val="0"/>
                <w:sz w:val="16"/>
              </w:rPr>
              <w:t>Opt.</w:t>
            </w:r>
          </w:p>
        </w:tc>
        <w:tc>
          <w:tcPr>
            <w:tcW w:type="dxa" w:w="1020"/>
            <w:shd w:fill="F4F6F7"/>
          </w:tcPr>
          <w:p>
            <w:pPr>
              <w:spacing w:after="20" w:before="20" w:line="240" w:lineRule="auto"/>
            </w:pPr>
            <w:r>
              <w:rPr>
                <w:rFonts w:ascii="Arial" w:hAnsi="Arial"/>
                <w:b w:val="0"/>
                <w:sz w:val="16"/>
              </w:rPr>
              <w:t>816</w:t>
            </w:r>
          </w:p>
        </w:tc>
        <w:tc>
          <w:tcPr>
            <w:tcW w:type="dxa" w:w="1020"/>
            <w:shd w:fill="F4F6F7"/>
          </w:tcPr>
          <w:p>
            <w:pPr>
              <w:spacing w:after="20" w:before="20" w:line="240" w:lineRule="auto"/>
            </w:pPr>
            <w:r>
              <w:rPr>
                <w:rFonts w:ascii="Arial" w:hAnsi="Arial"/>
                <w:b w:val="0"/>
                <w:sz w:val="16"/>
              </w:rPr>
              <w:t>758</w:t>
            </w:r>
          </w:p>
        </w:tc>
        <w:tc>
          <w:tcPr>
            <w:tcW w:type="dxa" w:w="1020"/>
            <w:shd w:fill="F4F6F7"/>
          </w:tcPr>
          <w:p>
            <w:pPr>
              <w:spacing w:after="20" w:before="20" w:line="240" w:lineRule="auto"/>
            </w:pPr>
            <w:r>
              <w:rPr>
                <w:rFonts w:ascii="Arial" w:hAnsi="Arial"/>
                <w:b w:val="0"/>
                <w:sz w:val="16"/>
              </w:rPr>
              <w:t>133</w:t>
            </w:r>
          </w:p>
        </w:tc>
        <w:tc>
          <w:tcPr>
            <w:tcW w:type="dxa" w:w="879"/>
            <w:shd w:fill="F4F6F7"/>
          </w:tcPr>
          <w:p>
            <w:pPr>
              <w:spacing w:after="20" w:before="20" w:line="240" w:lineRule="auto"/>
            </w:pPr>
            <w:r>
              <w:rPr>
                <w:rFonts w:ascii="Arial" w:hAnsi="Arial"/>
                <w:b w:val="0"/>
                <w:sz w:val="16"/>
              </w:rPr>
              <w:t>2,00</w:t>
            </w:r>
          </w:p>
        </w:tc>
        <w:tc>
          <w:tcPr>
            <w:tcW w:type="dxa" w:w="822"/>
            <w:shd w:fill="F4F6F7"/>
          </w:tcPr>
          <w:p>
            <w:pPr>
              <w:spacing w:after="20" w:before="20" w:line="240" w:lineRule="auto"/>
            </w:pPr>
            <w:r>
              <w:rPr>
                <w:rFonts w:ascii="Arial" w:hAnsi="Arial"/>
                <w:b w:val="0"/>
                <w:sz w:val="16"/>
              </w:rPr>
              <w:t>19</w:t>
            </w:r>
          </w:p>
        </w:tc>
        <w:tc>
          <w:tcPr>
            <w:tcW w:type="dxa" w:w="1219"/>
            <w:shd w:fill="F4F6F7"/>
          </w:tcPr>
          <w:p>
            <w:pPr>
              <w:spacing w:after="20" w:before="20" w:line="240" w:lineRule="auto"/>
            </w:pPr>
            <w:r>
              <w:rPr>
                <w:rFonts w:ascii="Arial" w:hAnsi="Arial"/>
                <w:b w:val="0"/>
                <w:sz w:val="16"/>
              </w:rPr>
              <w:t>0,10</w:t>
            </w:r>
          </w:p>
        </w:tc>
        <w:tc>
          <w:tcPr>
            <w:tcW w:type="dxa" w:w="1984"/>
            <w:shd w:fill="F4F6F7"/>
          </w:tcPr>
          <w:p>
            <w:pPr>
              <w:spacing w:after="20" w:before="20" w:line="240" w:lineRule="auto"/>
            </w:pPr>
            <w:r>
              <w:rPr>
                <w:rFonts w:ascii="Arial" w:hAnsi="Arial"/>
                <w:b w:val="0"/>
                <w:sz w:val="16"/>
              </w:rPr>
              <w:t>79 / 0,41</w:t>
            </w:r>
          </w:p>
        </w:tc>
        <w:tc>
          <w:tcPr>
            <w:tcW w:type="dxa" w:w="1984"/>
            <w:shd w:fill="F4F6F7"/>
          </w:tcPr>
          <w:p>
            <w:pPr>
              <w:spacing w:after="20" w:before="20" w:line="240" w:lineRule="auto"/>
            </w:pPr>
            <w:r>
              <w:rPr>
                <w:rFonts w:ascii="Arial" w:hAnsi="Arial"/>
                <w:b w:val="0"/>
                <w:sz w:val="16"/>
              </w:rPr>
              <w:t>77 / 0,11</w:t>
            </w:r>
          </w:p>
        </w:tc>
        <w:tc>
          <w:tcPr>
            <w:tcW w:type="dxa" w:w="1162"/>
            <w:shd w:fill="F4F6F7"/>
          </w:tcPr>
          <w:p>
            <w:pPr>
              <w:spacing w:after="20" w:before="20" w:line="240" w:lineRule="auto"/>
            </w:pPr>
            <w:r>
              <w:rPr>
                <w:rFonts w:ascii="Arial" w:hAnsi="Arial"/>
                <w:b w:val="0"/>
                <w:sz w:val="16"/>
              </w:rPr>
              <w:t>1,58</w:t>
            </w:r>
          </w:p>
        </w:tc>
        <w:tc>
          <w:tcPr>
            <w:tcW w:type="dxa" w:w="1361"/>
            <w:shd w:fill="F4F6F7"/>
          </w:tcPr>
          <w:p>
            <w:pPr>
              <w:spacing w:after="20" w:before="20" w:line="240" w:lineRule="auto"/>
            </w:pPr>
            <w:r>
              <w:rPr>
                <w:rFonts w:ascii="Arial" w:hAnsi="Arial"/>
                <w:b w:val="0"/>
                <w:sz w:val="16"/>
              </w:rPr>
              <w:t>4,00</w:t>
            </w:r>
          </w:p>
        </w:tc>
        <w:tc>
          <w:tcPr>
            <w:tcW w:type="dxa" w:w="1531"/>
            <w:shd w:fill="F4F6F7"/>
          </w:tcPr>
          <w:p>
            <w:pPr>
              <w:spacing w:after="20" w:before="20" w:line="240" w:lineRule="auto"/>
            </w:pPr>
            <w:r>
              <w:rPr>
                <w:rFonts w:ascii="Arial" w:hAnsi="Arial"/>
                <w:b w:val="0"/>
                <w:sz w:val="16"/>
              </w:rPr>
              <w:t>4,00</w:t>
            </w:r>
          </w:p>
        </w:tc>
      </w:tr>
    </w:tbl>
    <w:p>
      <w:pPr>
        <w:pStyle w:val="Heading1"/>
      </w:pPr>
      <w:r>
        <w:t>Cuentas económicas y límites</w:t>
      </w:r>
    </w:p>
    <w:p>
      <w:r>
        <w:t>CVP = bruto - VM. Contribución = CVP - permanencia - transfers - arancel - CO2 + ahorro de cambio. El bruto incorpora los costes base. Oportunidades perdidas se informan aparte. Intereses y principal vencido son efectos separados de la red. Faltan costes fijos e impuestos sobre beneficios. Arancel/cambio usan proxies sobre ventas nuevas y transfers; stock inicial exento. VM CSUV &gt;180 = 1,20 veces VM 91-180, hipótesis.</w:t>
      </w:r>
    </w:p>
    <w:p>
      <w:pPr>
        <w:pStyle w:val="Heading1"/>
      </w:pPr>
      <w:r>
        <w:t>Recomendación y señales de revisión</w:t>
      </w:r>
    </w:p>
    <w:p>
      <w:r>
        <w:t>La seguridad al 125% es la mejor alternativa ensayada si exigimos servicio medio de al menos 95% en cada historia. Acepta menor peor margen que la base. Sin ese filtro, reducir seguridad mejora el peor margen pero pierde más ventas. Conservamos el plan base para compararlo. No se demuestra un óptimo global. Cada cierre vigilar pedidos no atendidos, stock por edad, costes y pipeline, y ajustar únicamente t+3.</w:t>
      </w:r>
    </w:p>
    <w:p>
      <w:r>
        <w:t>Fuente: caso Kaido Motors, apartados 7 y 9 y tabla 5; siete CSV originales y notebooks 02 a 08. Tablas completas, riesgos por segmento y definiciones: resultados/09_entrega_defensa y resultados/07_costes_margen.</w:t>
      </w:r>
    </w:p>
    <w:sectPr w:rsidR="00FC693F" w:rsidRPr="0006063C" w:rsidSect="00034616">
      <w:footerReference w:type="default" r:id="rId9"/>
      <w:pgSz w:w="16838" w:h="11906" w:orient="landscape"/>
      <w:pgMar w:top="624" w:right="709" w:bottom="624" w:left="709"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Kaido Motors A013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